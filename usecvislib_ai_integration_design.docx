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USECVISLIB</w:t>
        <w:br/>
        <w:t>AI Integration Design Document</w:t>
        <w:br/>
        <w:t>MCP Server &amp; Skill Architecture</w:t>
        <w:br/>
        <w:br/>
        <w:t>Version 2.0 — Final</w:t>
        <w:br/>
        <w:t>February 2026</w:t>
        <w:br/>
        <w:br/>
        <w:t>VULNEX</w:t>
        <w:br/>
        <w:t>Confidential</w:t>
      </w:r>
    </w:p>
    <w:p>
      <w:pPr>
        <w:pStyle w:val="Heading1"/>
      </w:pPr>
      <w:r>
        <w:t>USECVISLIB AI Integration Design Document</w:t>
      </w:r>
    </w:p>
    <w:p>
      <w:pPr>
        <w:pStyle w:val="Heading2"/>
      </w:pPr>
      <w:r>
        <w:t>MCP Server &amp; Skill Architecture</w:t>
      </w:r>
    </w:p>
    <w:p>
      <w:r/>
      <w:r>
        <w:rPr>
          <w:b/>
        </w:rPr>
        <w:t>Version 2.0 — Final</w:t>
      </w:r>
      <w:r/>
    </w:p>
    <w:p>
      <w:r/>
      <w:r>
        <w:rPr>
          <w:b/>
        </w:rPr>
        <w:t>February 2026</w:t>
      </w:r>
      <w:r/>
    </w:p>
    <w:p>
      <w:r/>
      <w:r>
        <w:rPr>
          <w:b/>
        </w:rPr>
        <w:t>VULNEX — Confidential</w:t>
      </w:r>
      <w:r/>
    </w:p>
    <w:p>
      <w:pPr>
        <w:pStyle w:val="Heading2"/>
      </w:pPr>
      <w:r>
        <w:t>1. Executive Summary</w:t>
      </w:r>
    </w:p>
    <w:p>
      <w:r>
        <w:t>This document defines the architecture for integrating USecVisLib (v0.3.4) with AI models through two complementary mechanisms: a Model Context Protocol (MCP) server and a Claude Skill. Together, these enable AI assistants to programmatically generate, analyze, and reason about security visualizations.</w:t>
      </w:r>
    </w:p>
    <w:p>
      <w:r>
        <w:t>USecVisLib is a comprehensive security visualization library offering 10+ visualization types including attack trees, attack graphs, STRIDE threat models, binary analysis, cloud architecture diagrams, Mermaid rendering, privilege gradients, and more. It currently provides a Python API, CLI, REST API, and web UI. This design extends its reach to AI-native workflows.</w:t>
      </w:r>
    </w:p>
    <w:p>
      <w:r/>
      <w:r>
        <w:rPr>
          <w:b/>
        </w:rPr>
        <w:t>Implementation Status: Complete.</w:t>
      </w:r>
      <w:r>
        <w:t xml:space="preserve"> All four phases have been implemented, tested, and deployed.</w:t>
      </w:r>
    </w:p>
    <w:p>
      <w:pPr>
        <w:pStyle w:val="Heading3"/>
      </w:pPr>
      <w:r>
        <w:t>1.1 Goals</w:t>
      </w:r>
    </w:p>
    <w:p>
      <w:pPr>
        <w:pStyle w:val="ListBullet"/>
      </w:pPr>
      <w:r/>
      <w:r>
        <w:rPr>
          <w:b/>
        </w:rPr>
        <w:t>MCP Server</w:t>
      </w:r>
      <w:r>
        <w:t>: Expose USecVisLib's visualization and analysis capabilities as structured tools that any MCP-compatible AI client can invoke programmatically.</w:t>
      </w:r>
    </w:p>
    <w:p>
      <w:pPr>
        <w:pStyle w:val="ListBullet"/>
      </w:pPr>
      <w:r/>
      <w:r>
        <w:rPr>
          <w:b/>
        </w:rPr>
        <w:t>Skill</w:t>
      </w:r>
      <w:r>
        <w:t>: Provide domain knowledge, best practices, and contextual guidance so AI models use USecVisLib tools effectively for security assessments.</w:t>
      </w:r>
    </w:p>
    <w:p>
      <w:pPr>
        <w:pStyle w:val="ListBullet"/>
      </w:pPr>
      <w:r/>
      <w:r>
        <w:rPr>
          <w:b/>
        </w:rPr>
        <w:t>Composability</w:t>
      </w:r>
      <w:r>
        <w:t>: Enable AI models to chain multiple tools into complex security analysis workflows (e.g., generate threat model → identify STRIDE threats → create attack tree for each threat).</w:t>
      </w:r>
    </w:p>
    <w:p>
      <w:pPr>
        <w:pStyle w:val="Heading3"/>
      </w:pPr>
      <w:r>
        <w:t>1.2 Design Principles</w:t>
      </w:r>
    </w:p>
    <w:p>
      <w:pPr>
        <w:pStyle w:val="ListBullet"/>
      </w:pPr>
      <w:r>
        <w:t>Leverage the existing Python API as the foundation for MCP tool definitions.</w:t>
      </w:r>
    </w:p>
    <w:p>
      <w:pPr>
        <w:pStyle w:val="ListBullet"/>
      </w:pPr>
      <w:r>
        <w:t>Keep the MCP server thin: business logic stays in the core library.</w:t>
      </w:r>
    </w:p>
    <w:p>
      <w:pPr>
        <w:pStyle w:val="ListBullet"/>
      </w:pPr>
      <w:r>
        <w:t>The Skill complements the MCP server by teaching "when" and "how" to use tools, not by duplicating tool functionality.</w:t>
      </w:r>
    </w:p>
    <w:p>
      <w:pPr>
        <w:pStyle w:val="ListBullet"/>
      </w:pPr>
      <w:r>
        <w:t>Support local (stdio) and remote (SSE/streamable-HTTP) MCP transport from day one.</w:t>
      </w:r>
    </w:p>
    <w:p>
      <w:pPr>
        <w:pStyle w:val="ListBullet"/>
      </w:pPr>
      <w:r>
        <w:t>Security-first: inherit all existing input validation, path sanitization, and rate limiting.</w:t>
      </w:r>
    </w:p>
    <w:p>
      <w:pPr>
        <w:pStyle w:val="Heading2"/>
      </w:pPr>
      <w:r>
        <w:t>2. Architecture Overview</w:t>
      </w:r>
    </w:p>
    <w:p>
      <w:r>
        <w:t>The integration consists of two layers that work independently but are most powerful together: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Purpose</w:t>
            </w:r>
          </w:p>
        </w:tc>
        <w:tc>
          <w:tcPr>
            <w:tcW w:type="dxa" w:w="2880"/>
          </w:tcPr>
          <w:p>
            <w:r>
              <w:rPr>
                <w:b/>
              </w:rPr>
              <w:t>Scope</w:t>
            </w:r>
          </w:p>
        </w:tc>
      </w:tr>
      <w:tr>
        <w:tc>
          <w:tcPr>
            <w:tcW w:type="dxa" w:w="2880"/>
          </w:tcPr>
          <w:p>
            <w:r>
              <w:t>**MCP Server**</w:t>
            </w:r>
          </w:p>
        </w:tc>
        <w:tc>
          <w:tcPr>
            <w:tcW w:type="dxa" w:w="2880"/>
          </w:tcPr>
          <w:p>
            <w:r>
              <w:t>Provides tools (actions) and resources (data) to AI clients via the Model Context Protocol</w:t>
            </w:r>
          </w:p>
        </w:tc>
        <w:tc>
          <w:tcPr>
            <w:tcW w:type="dxa" w:w="2880"/>
          </w:tcPr>
          <w:p>
            <w:r>
              <w:t>Any MCP-compatible AI client (Claude Desktop, Claude Code, Cursor, etc.)</w:t>
            </w:r>
          </w:p>
        </w:tc>
      </w:tr>
      <w:tr>
        <w:tc>
          <w:tcPr>
            <w:tcW w:type="dxa" w:w="2880"/>
          </w:tcPr>
          <w:p>
            <w:r>
              <w:t>**Skill**</w:t>
            </w:r>
          </w:p>
        </w:tc>
        <w:tc>
          <w:tcPr>
            <w:tcW w:type="dxa" w:w="2880"/>
          </w:tcPr>
          <w:p>
            <w:r>
              <w:t>Provides domain expertise, best practices, and workflow orchestration guidance</w:t>
            </w:r>
          </w:p>
        </w:tc>
        <w:tc>
          <w:tcPr>
            <w:tcW w:type="dxa" w:w="2880"/>
          </w:tcPr>
          <w:p>
            <w:r>
              <w:t>Claude Code / Cowork mode (expandable to other AI frameworks)</w:t>
            </w:r>
          </w:p>
        </w:tc>
      </w:tr>
    </w:tbl>
    <w:p>
      <w:r>
        <w:t>The high-level data flow:</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Role</w:t>
            </w:r>
          </w:p>
        </w:tc>
        <w:tc>
          <w:tcPr>
            <w:tcW w:type="dxa" w:w="2880"/>
          </w:tcPr>
          <w:p>
            <w:r>
              <w:rPr>
                <w:b/>
              </w:rPr>
              <w:t>Communication</w:t>
            </w:r>
          </w:p>
        </w:tc>
      </w:tr>
      <w:tr>
        <w:tc>
          <w:tcPr>
            <w:tcW w:type="dxa" w:w="2880"/>
          </w:tcPr>
          <w:p>
            <w:r>
              <w:t>AI Client (Claude, etc.)</w:t>
            </w:r>
          </w:p>
        </w:tc>
        <w:tc>
          <w:tcPr>
            <w:tcW w:type="dxa" w:w="2880"/>
          </w:tcPr>
          <w:p>
            <w:r>
              <w:t>End-user interface; sends natural language requests</w:t>
            </w:r>
          </w:p>
        </w:tc>
        <w:tc>
          <w:tcPr>
            <w:tcW w:type="dxa" w:w="2880"/>
          </w:tcPr>
          <w:p>
            <w:r>
              <w:t>Chat interface</w:t>
            </w:r>
          </w:p>
        </w:tc>
      </w:tr>
      <w:tr>
        <w:tc>
          <w:tcPr>
            <w:tcW w:type="dxa" w:w="2880"/>
          </w:tcPr>
          <w:p>
            <w:r>
              <w:t>Skill (prompt layer)</w:t>
            </w:r>
          </w:p>
        </w:tc>
        <w:tc>
          <w:tcPr>
            <w:tcW w:type="dxa" w:w="2880"/>
          </w:tcPr>
          <w:p>
            <w:r>
              <w:t>Translates security intent into tool selection and configuration strategy</w:t>
            </w:r>
          </w:p>
        </w:tc>
        <w:tc>
          <w:tcPr>
            <w:tcW w:type="dxa" w:w="2880"/>
          </w:tcPr>
          <w:p>
            <w:r>
              <w:t>Prompt injection at invocation</w:t>
            </w:r>
          </w:p>
        </w:tc>
      </w:tr>
      <w:tr>
        <w:tc>
          <w:tcPr>
            <w:tcW w:type="dxa" w:w="2880"/>
          </w:tcPr>
          <w:p>
            <w:r>
              <w:t>MCP Server</w:t>
            </w:r>
          </w:p>
        </w:tc>
        <w:tc>
          <w:tcPr>
            <w:tcW w:type="dxa" w:w="2880"/>
          </w:tcPr>
          <w:p>
            <w:r>
              <w:t>Receives structured tool calls, dispatches to USecVisLib core</w:t>
            </w:r>
          </w:p>
        </w:tc>
        <w:tc>
          <w:tcPr>
            <w:tcW w:type="dxa" w:w="2880"/>
          </w:tcPr>
          <w:p>
            <w:r>
              <w:t>MCP protocol (stdio, SSE, or streamable-HTTP)</w:t>
            </w:r>
          </w:p>
        </w:tc>
      </w:tr>
      <w:tr>
        <w:tc>
          <w:tcPr>
            <w:tcW w:type="dxa" w:w="2880"/>
          </w:tcPr>
          <w:p>
            <w:r>
              <w:t>USecVisLib Core</w:t>
            </w:r>
          </w:p>
        </w:tc>
        <w:tc>
          <w:tcPr>
            <w:tcW w:type="dxa" w:w="2880"/>
          </w:tcPr>
          <w:p>
            <w:r>
              <w:t>Executes visualization, analysis, and validation logic</w:t>
            </w:r>
          </w:p>
        </w:tc>
        <w:tc>
          <w:tcPr>
            <w:tcW w:type="dxa" w:w="2880"/>
          </w:tcPr>
          <w:p>
            <w:r>
              <w:t>Python API (internal)</w:t>
            </w:r>
          </w:p>
        </w:tc>
      </w:tr>
      <w:tr>
        <w:tc>
          <w:tcPr>
            <w:tcW w:type="dxa" w:w="2880"/>
          </w:tcPr>
          <w:p>
            <w:r>
              <w:t>Output</w:t>
            </w:r>
          </w:p>
        </w:tc>
        <w:tc>
          <w:tcPr>
            <w:tcW w:type="dxa" w:w="2880"/>
          </w:tcPr>
          <w:p>
            <w:r>
              <w:t>Generated images (PNG/SVG/PDF), analysis results (JSON), reports</w:t>
            </w:r>
          </w:p>
        </w:tc>
        <w:tc>
          <w:tcPr>
            <w:tcW w:type="dxa" w:w="2880"/>
          </w:tcPr>
          <w:p>
            <w:r>
              <w:t>File system or base64 response</w:t>
            </w:r>
          </w:p>
        </w:tc>
      </w:tr>
    </w:tbl>
    <w:p>
      <w:pPr>
        <w:pStyle w:val="Heading2"/>
      </w:pPr>
      <w:r>
        <w:t>3. MCP Server Design</w:t>
      </w:r>
    </w:p>
    <w:p>
      <w:pPr>
        <w:pStyle w:val="Heading3"/>
      </w:pPr>
      <w:r>
        <w:t>3.1 Server Metadata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Server Name</w:t>
            </w:r>
          </w:p>
        </w:tc>
        <w:tc>
          <w:tcPr>
            <w:tcW w:type="dxa" w:w="4320"/>
          </w:tcPr>
          <w:p>
            <w:r>
              <w:t>usecvislib</w:t>
            </w:r>
          </w:p>
        </w:tc>
      </w:tr>
      <w:tr>
        <w:tc>
          <w:tcPr>
            <w:tcW w:type="dxa" w:w="4320"/>
          </w:tcPr>
          <w:p>
            <w:r>
              <w:t>Package Name</w:t>
            </w:r>
          </w:p>
        </w:tc>
        <w:tc>
          <w:tcPr>
            <w:tcW w:type="dxa" w:w="4320"/>
          </w:tcPr>
          <w:p>
            <w:r>
              <w:t>usecvislib-mcp</w:t>
            </w:r>
          </w:p>
        </w:tc>
      </w:tr>
      <w:tr>
        <w:tc>
          <w:tcPr>
            <w:tcW w:type="dxa" w:w="4320"/>
          </w:tcPr>
          <w:p>
            <w:r>
              <w:t>Version</w:t>
            </w:r>
          </w:p>
        </w:tc>
        <w:tc>
          <w:tcPr>
            <w:tcW w:type="dxa" w:w="4320"/>
          </w:tcPr>
          <w:p>
            <w:r>
              <w:t>0.4.0</w:t>
            </w:r>
          </w:p>
        </w:tc>
      </w:tr>
      <w:tr>
        <w:tc>
          <w:tcPr>
            <w:tcW w:type="dxa" w:w="4320"/>
          </w:tcPr>
          <w:p>
            <w:r>
              <w:t>Transport</w:t>
            </w:r>
          </w:p>
        </w:tc>
        <w:tc>
          <w:tcPr>
            <w:tcW w:type="dxa" w:w="4320"/>
          </w:tcPr>
          <w:p>
            <w:r>
              <w:t>stdio (default), SSE, streamable-HTTP</w:t>
            </w:r>
          </w:p>
        </w:tc>
      </w:tr>
      <w:tr>
        <w:tc>
          <w:tcPr>
            <w:tcW w:type="dxa" w:w="4320"/>
          </w:tcPr>
          <w:p>
            <w:r>
              <w:t>Language</w:t>
            </w:r>
          </w:p>
        </w:tc>
        <w:tc>
          <w:tcPr>
            <w:tcW w:type="dxa" w:w="4320"/>
          </w:tcPr>
          <w:p>
            <w:r>
              <w:t>Python 3.10+</w:t>
            </w:r>
          </w:p>
        </w:tc>
      </w:tr>
      <w:tr>
        <w:tc>
          <w:tcPr>
            <w:tcW w:type="dxa" w:w="4320"/>
          </w:tcPr>
          <w:p>
            <w:r>
              <w:t>MCP SDK</w:t>
            </w:r>
          </w:p>
        </w:tc>
        <w:tc>
          <w:tcPr>
            <w:tcW w:type="dxa" w:w="4320"/>
          </w:tcPr>
          <w:p>
            <w:r>
              <w:t>mcp&gt;=1.0.0</w:t>
            </w:r>
          </w:p>
        </w:tc>
      </w:tr>
      <w:tr>
        <w:tc>
          <w:tcPr>
            <w:tcW w:type="dxa" w:w="4320"/>
          </w:tcPr>
          <w:p>
            <w:r>
              <w:t>Entry Point</w:t>
            </w:r>
          </w:p>
        </w:tc>
        <w:tc>
          <w:tcPr>
            <w:tcW w:type="dxa" w:w="4320"/>
          </w:tcPr>
          <w:p>
            <w:r>
              <w:t>usecvislib-mcp = "usecvislib_mcp.server:main"</w:t>
            </w:r>
          </w:p>
        </w:tc>
      </w:tr>
    </w:tbl>
    <w:p>
      <w:pPr>
        <w:pStyle w:val="Heading3"/>
      </w:pPr>
      <w:r>
        <w:t>3.2 Project Structure</w:t>
      </w:r>
    </w:p>
    <w:p>
      <w:r>
        <w:t>The MCP server is a separate Python package (</w:t>
      </w:r>
      <w:r>
        <w:rPr>
          <w:rFonts w:ascii="Courier New" w:hAnsi="Courier New"/>
          <w:sz w:val="20"/>
        </w:rPr>
        <w:t>usecvislib-mcp</w:t>
      </w:r>
      <w:r>
        <w:t xml:space="preserve">) that depends on </w:t>
      </w:r>
      <w:r>
        <w:rPr>
          <w:rFonts w:ascii="Courier New" w:hAnsi="Courier New"/>
          <w:sz w:val="20"/>
        </w:rPr>
        <w:t>usecvislib</w:t>
      </w:r>
      <w:r>
        <w:t xml:space="preserve"> as a library: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Purpose</w:t>
            </w:r>
          </w:p>
        </w:tc>
      </w:tr>
      <w:tr>
        <w:tc>
          <w:tcPr>
            <w:tcW w:type="dxa" w:w="4320"/>
          </w:tcPr>
          <w:p>
            <w:r>
              <w:t>usecvislib-mcp/</w:t>
            </w:r>
          </w:p>
        </w:tc>
        <w:tc>
          <w:tcPr>
            <w:tcW w:type="dxa" w:w="4320"/>
          </w:tcPr>
          <w:p>
            <w:r>
              <w:t>Root package directory</w:t>
            </w:r>
          </w:p>
        </w:tc>
      </w:tr>
      <w:tr>
        <w:tc>
          <w:tcPr>
            <w:tcW w:type="dxa" w:w="4320"/>
          </w:tcPr>
          <w:p>
            <w:r>
              <w:t>pyproject.toml</w:t>
            </w:r>
          </w:p>
        </w:tc>
        <w:tc>
          <w:tcPr>
            <w:tcW w:type="dxa" w:w="4320"/>
          </w:tcPr>
          <w:p>
            <w:r>
              <w:t>Package config, dependencies, entry point</w:t>
            </w:r>
          </w:p>
        </w:tc>
      </w:tr>
      <w:tr>
        <w:tc>
          <w:tcPr>
            <w:tcW w:type="dxa" w:w="4320"/>
          </w:tcPr>
          <w:p>
            <w:r>
              <w:t>Dockerfile</w:t>
            </w:r>
          </w:p>
        </w:tc>
        <w:tc>
          <w:tcPr>
            <w:tcW w:type="dxa" w:w="4320"/>
          </w:tcPr>
          <w:p>
            <w:r>
              <w:t>Production image (based on usecvislib-api)</w:t>
            </w:r>
          </w:p>
        </w:tc>
      </w:tr>
      <w:tr>
        <w:tc>
          <w:tcPr>
            <w:tcW w:type="dxa" w:w="4320"/>
          </w:tcPr>
          <w:p>
            <w:r>
              <w:t>Dockerfile.test</w:t>
            </w:r>
          </w:p>
        </w:tc>
        <w:tc>
          <w:tcPr>
            <w:tcW w:type="dxa" w:w="4320"/>
          </w:tcPr>
          <w:p>
            <w:r>
              <w:t>Test runner image for CI</w:t>
            </w:r>
          </w:p>
        </w:tc>
      </w:tr>
      <w:tr>
        <w:tc>
          <w:tcPr>
            <w:tcW w:type="dxa" w:w="4320"/>
          </w:tcPr>
          <w:p>
            <w:r>
              <w:t>README.md</w:t>
            </w:r>
          </w:p>
        </w:tc>
        <w:tc>
          <w:tcPr>
            <w:tcW w:type="dxa" w:w="4320"/>
          </w:tcPr>
          <w:p>
            <w:r>
              <w:t>Setup, transport options, client config, tool reference</w:t>
            </w:r>
          </w:p>
        </w:tc>
      </w:tr>
      <w:tr>
        <w:tc>
          <w:tcPr>
            <w:tcW w:type="dxa" w:w="4320"/>
          </w:tcPr>
          <w:p>
            <w:r>
              <w:t>src/usecvislib_mcp/</w:t>
            </w:r>
          </w:p>
        </w:tc>
        <w:tc>
          <w:tcPr>
            <w:tcW w:type="dxa" w:w="4320"/>
          </w:tcPr>
          <w:p>
            <w:r>
              <w:t>Main source package</w:t>
            </w:r>
          </w:p>
        </w:tc>
      </w:tr>
      <w:tr>
        <w:tc>
          <w:tcPr>
            <w:tcW w:type="dxa" w:w="4320"/>
          </w:tcPr>
          <w:p>
            <w:r>
              <w:t>__init__.py</w:t>
            </w:r>
          </w:p>
        </w:tc>
        <w:tc>
          <w:tcPr>
            <w:tcW w:type="dxa" w:w="4320"/>
          </w:tcPr>
          <w:p>
            <w:r>
              <w:t>Package version (`0.4.0`)</w:t>
            </w:r>
          </w:p>
        </w:tc>
      </w:tr>
      <w:tr>
        <w:tc>
          <w:tcPr>
            <w:tcW w:type="dxa" w:w="4320"/>
          </w:tcPr>
          <w:p>
            <w:r>
              <w:t>server.py</w:t>
            </w:r>
          </w:p>
        </w:tc>
        <w:tc>
          <w:tcPr>
            <w:tcW w:type="dxa" w:w="4320"/>
          </w:tcPr>
          <w:p>
            <w:r>
              <w:t>FastMCP server initialization, transport setup, health endpoint</w:t>
            </w:r>
          </w:p>
        </w:tc>
      </w:tr>
      <w:tr>
        <w:tc>
          <w:tcPr>
            <w:tcW w:type="dxa" w:w="4320"/>
          </w:tcPr>
          <w:p>
            <w:r>
              <w:t>config.py</w:t>
            </w:r>
          </w:p>
        </w:tc>
        <w:tc>
          <w:tcPr>
            <w:tcW w:type="dxa" w:w="4320"/>
          </w:tcPr>
          <w:p>
            <w:r>
              <w:t>Environment variable handling, directory resolution</w:t>
            </w:r>
          </w:p>
        </w:tc>
      </w:tr>
      <w:tr>
        <w:tc>
          <w:tcPr>
            <w:tcW w:type="dxa" w:w="4320"/>
          </w:tcPr>
          <w:p>
            <w:r>
              <w:t>output.py</w:t>
            </w:r>
          </w:p>
        </w:tc>
        <w:tc>
          <w:tcPr>
            <w:tcW w:type="dxa" w:w="4320"/>
          </w:tcPr>
          <w:p>
            <w:r>
              <w:t>Output handling (file paths, base64 encoding)</w:t>
            </w:r>
          </w:p>
        </w:tc>
      </w:tr>
      <w:tr>
        <w:tc>
          <w:tcPr>
            <w:tcW w:type="dxa" w:w="4320"/>
          </w:tcPr>
          <w:p>
            <w:r>
              <w:t>auth.py</w:t>
            </w:r>
          </w:p>
        </w:tc>
        <w:tc>
          <w:tcPr>
            <w:tcW w:type="dxa" w:w="4320"/>
          </w:tcPr>
          <w:p>
            <w:r>
              <w:t>API key authentication (SHA-256, constant-time)</w:t>
            </w:r>
          </w:p>
        </w:tc>
      </w:tr>
      <w:tr>
        <w:tc>
          <w:tcPr>
            <w:tcW w:type="dxa" w:w="4320"/>
          </w:tcPr>
          <w:p>
            <w:r>
              <w:t>helpers.py</w:t>
            </w:r>
          </w:p>
        </w:tc>
        <w:tc>
          <w:tcPr>
            <w:tcW w:type="dxa" w:w="4320"/>
          </w:tcPr>
          <w:p>
            <w:r>
              <w:t>Shared helper functions (`build_visualization`, `build_and_analyze`)</w:t>
            </w:r>
          </w:p>
        </w:tc>
      </w:tr>
      <w:tr>
        <w:tc>
          <w:tcPr>
            <w:tcW w:type="dxa" w:w="4320"/>
          </w:tcPr>
          <w:p>
            <w:r>
              <w:t>tools/</w:t>
            </w:r>
          </w:p>
        </w:tc>
        <w:tc>
          <w:tcPr>
            <w:tcW w:type="dxa" w:w="4320"/>
          </w:tcPr>
          <w:p>
            <w:r>
              <w:t>13 tool modules (49 tools total)</w:t>
            </w:r>
          </w:p>
        </w:tc>
      </w:tr>
      <w:tr>
        <w:tc>
          <w:tcPr>
            <w:tcW w:type="dxa" w:w="4320"/>
          </w:tcPr>
          <w:p>
            <w:r>
              <w:t>tools/attack_trees.py</w:t>
            </w:r>
          </w:p>
        </w:tc>
        <w:tc>
          <w:tcPr>
            <w:tcW w:type="dxa" w:w="4320"/>
          </w:tcPr>
          <w:p>
            <w:r>
              <w:t>Attack tree generation, validation, analysis, builder</w:t>
            </w:r>
          </w:p>
        </w:tc>
      </w:tr>
      <w:tr>
        <w:tc>
          <w:tcPr>
            <w:tcW w:type="dxa" w:w="4320"/>
          </w:tcPr>
          <w:p>
            <w:r>
              <w:t>tools/attack_graphs.py</w:t>
            </w:r>
          </w:p>
        </w:tc>
        <w:tc>
          <w:tcPr>
            <w:tcW w:type="dxa" w:w="4320"/>
          </w:tcPr>
          <w:p>
            <w:r>
              <w:t>Attack graph tools with path finding and critical nodes</w:t>
            </w:r>
          </w:p>
        </w:tc>
      </w:tr>
      <w:tr>
        <w:tc>
          <w:tcPr>
            <w:tcW w:type="dxa" w:w="4320"/>
          </w:tcPr>
          <w:p>
            <w:r>
              <w:t>tools/threat_models.py</w:t>
            </w:r>
          </w:p>
        </w:tc>
        <w:tc>
          <w:tcPr>
            <w:tcW w:type="dxa" w:w="4320"/>
          </w:tcPr>
          <w:p>
            <w:r>
              <w:t>STRIDE threat modeling and report generation</w:t>
            </w:r>
          </w:p>
        </w:tc>
      </w:tr>
      <w:tr>
        <w:tc>
          <w:tcPr>
            <w:tcW w:type="dxa" w:w="4320"/>
          </w:tcPr>
          <w:p>
            <w:r>
              <w:t>tools/binary_analysis.py</w:t>
            </w:r>
          </w:p>
        </w:tc>
        <w:tc>
          <w:tcPr>
            <w:tcW w:type="dxa" w:w="4320"/>
          </w:tcPr>
          <w:p>
            <w:r>
              <w:t>Binary entropy, distribution, heatmap, windrose tools</w:t>
            </w:r>
          </w:p>
        </w:tc>
      </w:tr>
      <w:tr>
        <w:tc>
          <w:tcPr>
            <w:tcW w:type="dxa" w:w="4320"/>
          </w:tcPr>
          <w:p>
            <w:r>
              <w:t>tools/custom_diagrams.py</w:t>
            </w:r>
          </w:p>
        </w:tc>
        <w:tc>
          <w:tcPr>
            <w:tcW w:type="dxa" w:w="4320"/>
          </w:tcPr>
          <w:p>
            <w:r>
              <w:t>Schema-driven diagram tools</w:t>
            </w:r>
          </w:p>
        </w:tc>
      </w:tr>
      <w:tr>
        <w:tc>
          <w:tcPr>
            <w:tcW w:type="dxa" w:w="4320"/>
          </w:tcPr>
          <w:p>
            <w:r>
              <w:t>tools/mermaid.py</w:t>
            </w:r>
          </w:p>
        </w:tc>
        <w:tc>
          <w:tcPr>
            <w:tcW w:type="dxa" w:w="4320"/>
          </w:tcPr>
          <w:p>
            <w:r>
              <w:t>Mermaid diagram rendering</w:t>
            </w:r>
          </w:p>
        </w:tc>
      </w:tr>
      <w:tr>
        <w:tc>
          <w:tcPr>
            <w:tcW w:type="dxa" w:w="4320"/>
          </w:tcPr>
          <w:p>
            <w:r>
              <w:t>tools/cloud_diagrams.py</w:t>
            </w:r>
          </w:p>
        </w:tc>
        <w:tc>
          <w:tcPr>
            <w:tcW w:type="dxa" w:w="4320"/>
          </w:tcPr>
          <w:p>
            <w:r>
              <w:t>Cloud architecture diagram tools with icon search</w:t>
            </w:r>
          </w:p>
        </w:tc>
      </w:tr>
      <w:tr>
        <w:tc>
          <w:tcPr>
            <w:tcW w:type="dxa" w:w="4320"/>
          </w:tcPr>
          <w:p>
            <w:r>
              <w:t>tools/privilege_gradient.py</w:t>
            </w:r>
          </w:p>
        </w:tc>
        <w:tc>
          <w:tcPr>
            <w:tcW w:type="dxa" w:w="4320"/>
          </w:tcPr>
          <w:p>
            <w:r>
              <w:t>Privilege gradient visualization with inversion detection</w:t>
            </w:r>
          </w:p>
        </w:tc>
      </w:tr>
      <w:tr>
        <w:tc>
          <w:tcPr>
            <w:tcW w:type="dxa" w:w="4320"/>
          </w:tcPr>
          <w:p>
            <w:r>
              <w:t>tools/architecture.py</w:t>
            </w:r>
          </w:p>
        </w:tc>
        <w:tc>
          <w:tcPr>
            <w:tcW w:type="dxa" w:w="4320"/>
          </w:tcPr>
          <w:p>
            <w:r>
              <w:t>Component diagram and dependency graph tools</w:t>
            </w:r>
          </w:p>
        </w:tc>
      </w:tr>
      <w:tr>
        <w:tc>
          <w:tcPr>
            <w:tcW w:type="dxa" w:w="4320"/>
          </w:tcPr>
          <w:p>
            <w:r>
              <w:t>tools/analysis.py</w:t>
            </w:r>
          </w:p>
        </w:tc>
        <w:tc>
          <w:tcPr>
            <w:tcW w:type="dxa" w:w="4320"/>
          </w:tcPr>
          <w:p>
            <w:r>
              <w:t>Cross-cutting: chokepoints, centrality, comparison</w:t>
            </w:r>
          </w:p>
        </w:tc>
      </w:tr>
      <w:tr>
        <w:tc>
          <w:tcPr>
            <w:tcW w:type="dxa" w:w="4320"/>
          </w:tcPr>
          <w:p>
            <w:r>
              <w:t>tools/batch.py</w:t>
            </w:r>
          </w:p>
        </w:tc>
        <w:tc>
          <w:tcPr>
            <w:tcW w:type="dxa" w:w="4320"/>
          </w:tcPr>
          <w:p>
            <w:r>
              <w:t>Batch processing with parallel execution</w:t>
            </w:r>
          </w:p>
        </w:tc>
      </w:tr>
      <w:tr>
        <w:tc>
          <w:tcPr>
            <w:tcW w:type="dxa" w:w="4320"/>
          </w:tcPr>
          <w:p>
            <w:r>
              <w:t>tools/export.py</w:t>
            </w:r>
          </w:p>
        </w:tc>
        <w:tc>
          <w:tcPr>
            <w:tcW w:type="dxa" w:w="4320"/>
          </w:tcPr>
          <w:p>
            <w:r>
              <w:t>Data export (JSON/CSV/YAML/MD) and report generation</w:t>
            </w:r>
          </w:p>
        </w:tc>
      </w:tr>
      <w:tr>
        <w:tc>
          <w:tcPr>
            <w:tcW w:type="dxa" w:w="4320"/>
          </w:tcPr>
          <w:p>
            <w:r>
              <w:t>tools/utilities.py</w:t>
            </w:r>
          </w:p>
        </w:tc>
        <w:tc>
          <w:tcPr>
            <w:tcW w:type="dxa" w:w="4320"/>
          </w:tcPr>
          <w:p>
            <w:r>
              <w:t>Format conversion, detection, CVSS, shapes</w:t>
            </w:r>
          </w:p>
        </w:tc>
      </w:tr>
      <w:tr>
        <w:tc>
          <w:tcPr>
            <w:tcW w:type="dxa" w:w="4320"/>
          </w:tcPr>
          <w:p>
            <w:r>
              <w:t>resources/</w:t>
            </w:r>
          </w:p>
        </w:tc>
        <w:tc>
          <w:tcPr>
            <w:tcW w:type="dxa" w:w="4320"/>
          </w:tcPr>
          <w:p>
            <w:r>
              <w:t>3 resource modules (15 resources total)</w:t>
            </w:r>
          </w:p>
        </w:tc>
      </w:tr>
      <w:tr>
        <w:tc>
          <w:tcPr>
            <w:tcW w:type="dxa" w:w="4320"/>
          </w:tcPr>
          <w:p>
            <w:r>
              <w:t>resources/templates.py</w:t>
            </w:r>
          </w:p>
        </w:tc>
        <w:tc>
          <w:tcPr>
            <w:tcW w:type="dxa" w:w="4320"/>
          </w:tcPr>
          <w:p>
            <w:r>
              <w:t>Built-in templates as browsable resources</w:t>
            </w:r>
          </w:p>
        </w:tc>
      </w:tr>
      <w:tr>
        <w:tc>
          <w:tcPr>
            <w:tcW w:type="dxa" w:w="4320"/>
          </w:tcPr>
          <w:p>
            <w:r>
              <w:t>resources/styles.py</w:t>
            </w:r>
          </w:p>
        </w:tc>
        <w:tc>
          <w:tcPr>
            <w:tcW w:type="dxa" w:w="4320"/>
          </w:tcPr>
          <w:p>
            <w:r>
              <w:t>Style catalogs per visualization type</w:t>
            </w:r>
          </w:p>
        </w:tc>
      </w:tr>
      <w:tr>
        <w:tc>
          <w:tcPr>
            <w:tcW w:type="dxa" w:w="4320"/>
          </w:tcPr>
          <w:p>
            <w:r>
              <w:t>resources/schemas.py</w:t>
            </w:r>
          </w:p>
        </w:tc>
        <w:tc>
          <w:tcPr>
            <w:tcW w:type="dxa" w:w="4320"/>
          </w:tcPr>
          <w:p>
            <w:r>
              <w:t>Configuration schemas for all 10 visualization types</w:t>
            </w:r>
          </w:p>
        </w:tc>
      </w:tr>
      <w:tr>
        <w:tc>
          <w:tcPr>
            <w:tcW w:type="dxa" w:w="4320"/>
          </w:tcPr>
          <w:p>
            <w:r>
              <w:t>prompts/</w:t>
            </w:r>
          </w:p>
        </w:tc>
        <w:tc>
          <w:tcPr>
            <w:tcW w:type="dxa" w:w="4320"/>
          </w:tcPr>
          <w:p>
            <w:r>
              <w:t>1 prompt module (6 prompts)</w:t>
            </w:r>
          </w:p>
        </w:tc>
      </w:tr>
      <w:tr>
        <w:tc>
          <w:tcPr>
            <w:tcW w:type="dxa" w:w="4320"/>
          </w:tcPr>
          <w:p>
            <w:r>
              <w:t>prompts/guidance.py</w:t>
            </w:r>
          </w:p>
        </w:tc>
        <w:tc>
          <w:tcPr>
            <w:tcW w:type="dxa" w:w="4320"/>
          </w:tcPr>
          <w:p>
            <w:r>
              <w:t>Step-by-step workflow prompts</w:t>
            </w:r>
          </w:p>
        </w:tc>
      </w:tr>
      <w:tr>
        <w:tc>
          <w:tcPr>
            <w:tcW w:type="dxa" w:w="4320"/>
          </w:tcPr>
          <w:p>
            <w:r>
              <w:t>tests/</w:t>
            </w:r>
          </w:p>
        </w:tc>
        <w:tc>
          <w:tcPr>
            <w:tcW w:type="dxa" w:w="4320"/>
          </w:tcPr>
          <w:p>
            <w:r>
              <w:t>20 test files, 130 test functions</w:t>
            </w:r>
          </w:p>
        </w:tc>
      </w:tr>
    </w:tbl>
    <w:p>
      <w:pPr>
        <w:pStyle w:val="Heading3"/>
      </w:pPr>
      <w:r>
        <w:t>3.3 Tool Definitions</w:t>
      </w:r>
    </w:p>
    <w:p>
      <w:r>
        <w:t>Each USecVisLib capability maps to one or more MCP tools. Tools are grouped by visualization type. Below is the complete tool catalog (49 tools).</w:t>
      </w:r>
    </w:p>
    <w:p>
      <w:pPr>
        <w:pStyle w:val="Heading4"/>
      </w:pPr>
      <w:r>
        <w:t>3.3.1 Attack Tree Tools (4)</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generate_attack_tree</w:t>
            </w:r>
          </w:p>
        </w:tc>
        <w:tc>
          <w:tcPr>
            <w:tcW w:type="dxa" w:w="2880"/>
          </w:tcPr>
          <w:p>
            <w:r>
              <w:t>Generate an attack tree visualization from config</w:t>
            </w:r>
          </w:p>
        </w:tc>
        <w:tc>
          <w:tcPr>
            <w:tcW w:type="dxa" w:w="2880"/>
          </w:tcPr>
          <w:p>
            <w:r>
              <w:t>config: dict`, `output_format: str = "png"</w:t>
            </w:r>
          </w:p>
        </w:tc>
      </w:tr>
      <w:tr>
        <w:tc>
          <w:tcPr>
            <w:tcW w:type="dxa" w:w="2880"/>
          </w:tcPr>
          <w:p>
            <w:r>
              <w:t>validate_attack_tree</w:t>
            </w:r>
          </w:p>
        </w:tc>
        <w:tc>
          <w:tcPr>
            <w:tcW w:type="dxa" w:w="2880"/>
          </w:tcPr>
          <w:p>
            <w:r>
              <w:t>Validate an attack tree configuration for structural errors</w:t>
            </w:r>
          </w:p>
        </w:tc>
        <w:tc>
          <w:tcPr>
            <w:tcW w:type="dxa" w:w="2880"/>
          </w:tcPr>
          <w:p>
            <w:r>
              <w:t>config: dict</w:t>
            </w:r>
          </w:p>
        </w:tc>
      </w:tr>
      <w:tr>
        <w:tc>
          <w:tcPr>
            <w:tcW w:type="dxa" w:w="2880"/>
          </w:tcPr>
          <w:p>
            <w:r>
              <w:t>get_attack_tree_stats</w:t>
            </w:r>
          </w:p>
        </w:tc>
        <w:tc>
          <w:tcPr>
            <w:tcW w:type="dxa" w:w="2880"/>
          </w:tcPr>
          <w:p>
            <w:r>
              <w:t>Get statistics: node count, depth, CVSS metrics, gate distribution</w:t>
            </w:r>
          </w:p>
        </w:tc>
        <w:tc>
          <w:tcPr>
            <w:tcW w:type="dxa" w:w="2880"/>
          </w:tcPr>
          <w:p>
            <w:r>
              <w:t>config: dict</w:t>
            </w:r>
          </w:p>
        </w:tc>
      </w:tr>
      <w:tr>
        <w:tc>
          <w:tcPr>
            <w:tcW w:type="dxa" w:w="2880"/>
          </w:tcPr>
          <w:p>
            <w:r>
              <w:t>build_attack_tree_from_spec</w:t>
            </w:r>
          </w:p>
        </w:tc>
        <w:tc>
          <w:tcPr>
            <w:tcW w:type="dxa" w:w="2880"/>
          </w:tcPr>
          <w:p>
            <w:r>
              <w:t>Build an attack tree using the builder pattern</w:t>
            </w:r>
          </w:p>
        </w:tc>
        <w:tc>
          <w:tcPr>
            <w:tcW w:type="dxa" w:w="2880"/>
          </w:tcPr>
          <w:p>
            <w:r>
              <w:t>nodes: list`, `edges: list`, `tree_name: str`, `output_format: str = "png"</w:t>
            </w:r>
          </w:p>
        </w:tc>
      </w:tr>
    </w:tbl>
    <w:p>
      <w:pPr>
        <w:pStyle w:val="Heading4"/>
      </w:pPr>
      <w:r>
        <w:t>3.3.2 Attack Graph Tools (5)</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generate_attack_graph</w:t>
            </w:r>
          </w:p>
        </w:tc>
        <w:tc>
          <w:tcPr>
            <w:tcW w:type="dxa" w:w="2880"/>
          </w:tcPr>
          <w:p>
            <w:r>
              <w:t>Generate an attack graph showing network attack paths</w:t>
            </w:r>
          </w:p>
        </w:tc>
        <w:tc>
          <w:tcPr>
            <w:tcW w:type="dxa" w:w="2880"/>
          </w:tcPr>
          <w:p>
            <w:r>
              <w:t>config: dict`, `output_format: str = "png"</w:t>
            </w:r>
          </w:p>
        </w:tc>
      </w:tr>
      <w:tr>
        <w:tc>
          <w:tcPr>
            <w:tcW w:type="dxa" w:w="2880"/>
          </w:tcPr>
          <w:p>
            <w:r>
              <w:t>validate_attack_graph</w:t>
            </w:r>
          </w:p>
        </w:tc>
        <w:tc>
          <w:tcPr>
            <w:tcW w:type="dxa" w:w="2880"/>
          </w:tcPr>
          <w:p>
            <w:r>
              <w:t>Validate an attack graph configuration</w:t>
            </w:r>
          </w:p>
        </w:tc>
        <w:tc>
          <w:tcPr>
            <w:tcW w:type="dxa" w:w="2880"/>
          </w:tcPr>
          <w:p>
            <w:r>
              <w:t>config: dict</w:t>
            </w:r>
          </w:p>
        </w:tc>
      </w:tr>
      <w:tr>
        <w:tc>
          <w:tcPr>
            <w:tcW w:type="dxa" w:w="2880"/>
          </w:tcPr>
          <w:p>
            <w:r>
              <w:t>get_attack_graph_stats</w:t>
            </w:r>
          </w:p>
        </w:tc>
        <w:tc>
          <w:tcPr>
            <w:tcW w:type="dxa" w:w="2880"/>
          </w:tcPr>
          <w:p>
            <w:r>
              <w:t>Get statistics: nodes, edges, metrics</w:t>
            </w:r>
          </w:p>
        </w:tc>
        <w:tc>
          <w:tcPr>
            <w:tcW w:type="dxa" w:w="2880"/>
          </w:tcPr>
          <w:p>
            <w:r>
              <w:t>config: dict</w:t>
            </w:r>
          </w:p>
        </w:tc>
      </w:tr>
      <w:tr>
        <w:tc>
          <w:tcPr>
            <w:tcW w:type="dxa" w:w="2880"/>
          </w:tcPr>
          <w:p>
            <w:r>
              <w:t>find_attack_paths</w:t>
            </w:r>
          </w:p>
        </w:tc>
        <w:tc>
          <w:tcPr>
            <w:tcW w:type="dxa" w:w="2880"/>
          </w:tcPr>
          <w:p>
            <w:r>
              <w:t>Find all paths between source and target nodes</w:t>
            </w:r>
          </w:p>
        </w:tc>
        <w:tc>
          <w:tcPr>
            <w:tcW w:type="dxa" w:w="2880"/>
          </w:tcPr>
          <w:p>
            <w:r>
              <w:t>config: dict`, `source: str`, `target: str`, `max_paths: int = 5</w:t>
            </w:r>
          </w:p>
        </w:tc>
      </w:tr>
      <w:tr>
        <w:tc>
          <w:tcPr>
            <w:tcW w:type="dxa" w:w="2880"/>
          </w:tcPr>
          <w:p>
            <w:r>
              <w:t>analyze_critical_nodes</w:t>
            </w:r>
          </w:p>
        </w:tc>
        <w:tc>
          <w:tcPr>
            <w:tcW w:type="dxa" w:w="2880"/>
          </w:tcPr>
          <w:p>
            <w:r>
              <w:t>Identify critical nodes via centrality analysis</w:t>
            </w:r>
          </w:p>
        </w:tc>
        <w:tc>
          <w:tcPr>
            <w:tcW w:type="dxa" w:w="2880"/>
          </w:tcPr>
          <w:p>
            <w:r>
              <w:t>config: dict</w:t>
            </w:r>
          </w:p>
        </w:tc>
      </w:tr>
    </w:tbl>
    <w:p>
      <w:pPr>
        <w:pStyle w:val="Heading4"/>
      </w:pPr>
      <w:r>
        <w:t>3.3.3 Threat Modeling Tools (4)</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generate_threat_model</w:t>
            </w:r>
          </w:p>
        </w:tc>
        <w:tc>
          <w:tcPr>
            <w:tcW w:type="dxa" w:w="2880"/>
          </w:tcPr>
          <w:p>
            <w:r>
              <w:t>Generate a Data Flow Diagram (DFD) visualization</w:t>
            </w:r>
          </w:p>
        </w:tc>
        <w:tc>
          <w:tcPr>
            <w:tcW w:type="dxa" w:w="2880"/>
          </w:tcPr>
          <w:p>
            <w:r>
              <w:t>config: dict`, `output_format: str = "png"</w:t>
            </w:r>
          </w:p>
        </w:tc>
      </w:tr>
      <w:tr>
        <w:tc>
          <w:tcPr>
            <w:tcW w:type="dxa" w:w="2880"/>
          </w:tcPr>
          <w:p>
            <w:r>
              <w:t>validate_threat_model</w:t>
            </w:r>
          </w:p>
        </w:tc>
        <w:tc>
          <w:tcPr>
            <w:tcW w:type="dxa" w:w="2880"/>
          </w:tcPr>
          <w:p>
            <w:r>
              <w:t>Validate a threat model configuration</w:t>
            </w:r>
          </w:p>
        </w:tc>
        <w:tc>
          <w:tcPr>
            <w:tcW w:type="dxa" w:w="2880"/>
          </w:tcPr>
          <w:p>
            <w:r>
              <w:t>config: dict</w:t>
            </w:r>
          </w:p>
        </w:tc>
      </w:tr>
      <w:tr>
        <w:tc>
          <w:tcPr>
            <w:tcW w:type="dxa" w:w="2880"/>
          </w:tcPr>
          <w:p>
            <w:r>
              <w:t>get_threat_model_stats</w:t>
            </w:r>
          </w:p>
        </w:tc>
        <w:tc>
          <w:tcPr>
            <w:tcW w:type="dxa" w:w="2880"/>
          </w:tcPr>
          <w:p>
            <w:r>
              <w:t>Get statistics: elements, flows, boundaries</w:t>
            </w:r>
          </w:p>
        </w:tc>
        <w:tc>
          <w:tcPr>
            <w:tcW w:type="dxa" w:w="2880"/>
          </w:tcPr>
          <w:p>
            <w:r>
              <w:t>config: dict</w:t>
            </w:r>
          </w:p>
        </w:tc>
      </w:tr>
      <w:tr>
        <w:tc>
          <w:tcPr>
            <w:tcW w:type="dxa" w:w="2880"/>
          </w:tcPr>
          <w:p>
            <w:r>
              <w:t>analyze_stride_threats</w:t>
            </w:r>
          </w:p>
        </w:tc>
        <w:tc>
          <w:tcPr>
            <w:tcW w:type="dxa" w:w="2880"/>
          </w:tcPr>
          <w:p>
            <w:r>
              <w:t>Perform STRIDE analysis and return categorized threats</w:t>
            </w:r>
          </w:p>
        </w:tc>
        <w:tc>
          <w:tcPr>
            <w:tcW w:type="dxa" w:w="2880"/>
          </w:tcPr>
          <w:p>
            <w:r>
              <w:t>config: dict</w:t>
            </w:r>
          </w:p>
        </w:tc>
      </w:tr>
    </w:tbl>
    <w:p>
      <w:pPr>
        <w:pStyle w:val="Heading4"/>
      </w:pPr>
      <w:r>
        <w:t>3.3.4 Binary Analysis Tools (5)</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analyze_binary_entropy</w:t>
            </w:r>
          </w:p>
        </w:tc>
        <w:tc>
          <w:tcPr>
            <w:tcW w:type="dxa" w:w="2880"/>
          </w:tcPr>
          <w:p>
            <w:r>
              <w:t>Visualize byte entropy distribution</w:t>
            </w:r>
          </w:p>
        </w:tc>
        <w:tc>
          <w:tcPr>
            <w:tcW w:type="dxa" w:w="2880"/>
          </w:tcPr>
          <w:p>
            <w:r>
              <w:t>file_path: str`, `output_format: str = "png"</w:t>
            </w:r>
          </w:p>
        </w:tc>
      </w:tr>
      <w:tr>
        <w:tc>
          <w:tcPr>
            <w:tcW w:type="dxa" w:w="2880"/>
          </w:tcPr>
          <w:p>
            <w:r>
              <w:t>analyze_binary_distribution</w:t>
            </w:r>
          </w:p>
        </w:tc>
        <w:tc>
          <w:tcPr>
            <w:tcW w:type="dxa" w:w="2880"/>
          </w:tcPr>
          <w:p>
            <w:r>
              <w:t>Generate byte frequency distribution chart</w:t>
            </w:r>
          </w:p>
        </w:tc>
        <w:tc>
          <w:tcPr>
            <w:tcW w:type="dxa" w:w="2880"/>
          </w:tcPr>
          <w:p>
            <w:r>
              <w:t>file_path: str`, `output_format: str = "png"</w:t>
            </w:r>
          </w:p>
        </w:tc>
      </w:tr>
      <w:tr>
        <w:tc>
          <w:tcPr>
            <w:tcW w:type="dxa" w:w="2880"/>
          </w:tcPr>
          <w:p>
            <w:r>
              <w:t>analyze_binary_heatmap</w:t>
            </w:r>
          </w:p>
        </w:tc>
        <w:tc>
          <w:tcPr>
            <w:tcW w:type="dxa" w:w="2880"/>
          </w:tcPr>
          <w:p>
            <w:r>
              <w:t>Generate byte value heatmap</w:t>
            </w:r>
          </w:p>
        </w:tc>
        <w:tc>
          <w:tcPr>
            <w:tcW w:type="dxa" w:w="2880"/>
          </w:tcPr>
          <w:p>
            <w:r>
              <w:t>file_path: str`, `output_format: str = "png"</w:t>
            </w:r>
          </w:p>
        </w:tc>
      </w:tr>
      <w:tr>
        <w:tc>
          <w:tcPr>
            <w:tcW w:type="dxa" w:w="2880"/>
          </w:tcPr>
          <w:p>
            <w:r>
              <w:t>analyze_binary_all</w:t>
            </w:r>
          </w:p>
        </w:tc>
        <w:tc>
          <w:tcPr>
            <w:tcW w:type="dxa" w:w="2880"/>
          </w:tcPr>
          <w:p>
            <w:r>
              <w:t>Generate all binary visualizations in one call</w:t>
            </w:r>
          </w:p>
        </w:tc>
        <w:tc>
          <w:tcPr>
            <w:tcW w:type="dxa" w:w="2880"/>
          </w:tcPr>
          <w:p>
            <w:r>
              <w:t>file_path: str`, `output_format: str = "png"</w:t>
            </w:r>
          </w:p>
        </w:tc>
      </w:tr>
      <w:tr>
        <w:tc>
          <w:tcPr>
            <w:tcW w:type="dxa" w:w="2880"/>
          </w:tcPr>
          <w:p>
            <w:r>
              <w:t>get_binary_stats</w:t>
            </w:r>
          </w:p>
        </w:tc>
        <w:tc>
          <w:tcPr>
            <w:tcW w:type="dxa" w:w="2880"/>
          </w:tcPr>
          <w:p>
            <w:r>
              <w:t>Get statistical summary without visualization</w:t>
            </w:r>
          </w:p>
        </w:tc>
        <w:tc>
          <w:tcPr>
            <w:tcW w:type="dxa" w:w="2880"/>
          </w:tcPr>
          <w:p>
            <w:r>
              <w:t>file_path: str</w:t>
            </w:r>
          </w:p>
        </w:tc>
      </w:tr>
    </w:tbl>
    <w:p>
      <w:pPr>
        <w:pStyle w:val="Heading4"/>
      </w:pPr>
      <w:r>
        <w:t>3.3.5 Cloud Diagram Tools (6)</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generate_cloud_diagram</w:t>
            </w:r>
          </w:p>
        </w:tc>
        <w:tc>
          <w:tcPr>
            <w:tcW w:type="dxa" w:w="2880"/>
          </w:tcPr>
          <w:p>
            <w:r>
              <w:t>Create cloud architecture diagram (AWS/Azure/GCP/K8s)</w:t>
            </w:r>
          </w:p>
        </w:tc>
        <w:tc>
          <w:tcPr>
            <w:tcW w:type="dxa" w:w="2880"/>
          </w:tcPr>
          <w:p>
            <w:r>
              <w:t>config: dict`, `output_format: str = "png"</w:t>
            </w:r>
          </w:p>
        </w:tc>
      </w:tr>
      <w:tr>
        <w:tc>
          <w:tcPr>
            <w:tcW w:type="dxa" w:w="2880"/>
          </w:tcPr>
          <w:p>
            <w:r>
              <w:t>validate_cloud_diagram</w:t>
            </w:r>
          </w:p>
        </w:tc>
        <w:tc>
          <w:tcPr>
            <w:tcW w:type="dxa" w:w="2880"/>
          </w:tcPr>
          <w:p>
            <w:r>
              <w:t>Validate a cloud diagram configuration</w:t>
            </w:r>
          </w:p>
        </w:tc>
        <w:tc>
          <w:tcPr>
            <w:tcW w:type="dxa" w:w="2880"/>
          </w:tcPr>
          <w:p>
            <w:r>
              <w:t>config: dict</w:t>
            </w:r>
          </w:p>
        </w:tc>
      </w:tr>
      <w:tr>
        <w:tc>
          <w:tcPr>
            <w:tcW w:type="dxa" w:w="2880"/>
          </w:tcPr>
          <w:p>
            <w:r>
              <w:t>get_cloud_diagram_stats</w:t>
            </w:r>
          </w:p>
        </w:tc>
        <w:tc>
          <w:tcPr>
            <w:tcW w:type="dxa" w:w="2880"/>
          </w:tcPr>
          <w:p>
            <w:r>
              <w:t>Get statistics: nodes, providers, clusters</w:t>
            </w:r>
          </w:p>
        </w:tc>
        <w:tc>
          <w:tcPr>
            <w:tcW w:type="dxa" w:w="2880"/>
          </w:tcPr>
          <w:p>
            <w:r>
              <w:t>config: dict</w:t>
            </w:r>
          </w:p>
        </w:tc>
      </w:tr>
      <w:tr>
        <w:tc>
          <w:tcPr>
            <w:tcW w:type="dxa" w:w="2880"/>
          </w:tcPr>
          <w:p>
            <w:r>
              <w:t>search_cloud_icons</w:t>
            </w:r>
          </w:p>
        </w:tc>
        <w:tc>
          <w:tcPr>
            <w:tcW w:type="dxa" w:w="2880"/>
          </w:tcPr>
          <w:p>
            <w:r>
              <w:t>Search for cloud provider icons by keyword</w:t>
            </w:r>
          </w:p>
        </w:tc>
        <w:tc>
          <w:tcPr>
            <w:tcW w:type="dxa" w:w="2880"/>
          </w:tcPr>
          <w:p>
            <w:r>
              <w:t>query: str</w:t>
            </w:r>
          </w:p>
        </w:tc>
      </w:tr>
      <w:tr>
        <w:tc>
          <w:tcPr>
            <w:tcW w:type="dxa" w:w="2880"/>
          </w:tcPr>
          <w:p>
            <w:r>
              <w:t>list_cloud_providers</w:t>
            </w:r>
          </w:p>
        </w:tc>
        <w:tc>
          <w:tcPr>
            <w:tcW w:type="dxa" w:w="2880"/>
          </w:tcPr>
          <w:p>
            <w:r>
              <w:t>List available cloud providers</w:t>
            </w:r>
          </w:p>
        </w:tc>
        <w:tc>
          <w:tcPr>
            <w:tcW w:type="dxa" w:w="2880"/>
          </w:tcPr>
          <w:p>
            <w:r>
              <w:t>*(none)*</w:t>
            </w:r>
          </w:p>
        </w:tc>
      </w:tr>
      <w:tr>
        <w:tc>
          <w:tcPr>
            <w:tcW w:type="dxa" w:w="2880"/>
          </w:tcPr>
          <w:p>
            <w:r>
              <w:t>list_cloud_icons</w:t>
            </w:r>
          </w:p>
        </w:tc>
        <w:tc>
          <w:tcPr>
            <w:tcW w:type="dxa" w:w="2880"/>
          </w:tcPr>
          <w:p>
            <w:r>
              <w:t>List icons for a specific provider</w:t>
            </w:r>
          </w:p>
        </w:tc>
        <w:tc>
          <w:tcPr>
            <w:tcW w:type="dxa" w:w="2880"/>
          </w:tcPr>
          <w:p>
            <w:r>
              <w:t>provider: str = ""</w:t>
            </w:r>
          </w:p>
        </w:tc>
      </w:tr>
    </w:tbl>
    <w:p>
      <w:pPr>
        <w:pStyle w:val="Heading4"/>
      </w:pPr>
      <w:r>
        <w:t>3.3.6 Privilege Gradient Tools (5)</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generate_privilege_gradient</w:t>
            </w:r>
          </w:p>
        </w:tc>
        <w:tc>
          <w:tcPr>
            <w:tcW w:type="dxa" w:w="2880"/>
          </w:tcPr>
          <w:p>
            <w:r>
              <w:t>Visualize trust zones and privilege levels</w:t>
            </w:r>
          </w:p>
        </w:tc>
        <w:tc>
          <w:tcPr>
            <w:tcW w:type="dxa" w:w="2880"/>
          </w:tcPr>
          <w:p>
            <w:r>
              <w:t>config: dict`, `output_format: str = "png"</w:t>
            </w:r>
          </w:p>
        </w:tc>
      </w:tr>
      <w:tr>
        <w:tc>
          <w:tcPr>
            <w:tcW w:type="dxa" w:w="2880"/>
          </w:tcPr>
          <w:p>
            <w:r>
              <w:t>validate_privilege_gradient</w:t>
            </w:r>
          </w:p>
        </w:tc>
        <w:tc>
          <w:tcPr>
            <w:tcW w:type="dxa" w:w="2880"/>
          </w:tcPr>
          <w:p>
            <w:r>
              <w:t>Validate a privilege gradient configuration</w:t>
            </w:r>
          </w:p>
        </w:tc>
        <w:tc>
          <w:tcPr>
            <w:tcW w:type="dxa" w:w="2880"/>
          </w:tcPr>
          <w:p>
            <w:r>
              <w:t>config: dict</w:t>
            </w:r>
          </w:p>
        </w:tc>
      </w:tr>
      <w:tr>
        <w:tc>
          <w:tcPr>
            <w:tcW w:type="dxa" w:w="2880"/>
          </w:tcPr>
          <w:p>
            <w:r>
              <w:t>get_privilege_gradient_stats</w:t>
            </w:r>
          </w:p>
        </w:tc>
        <w:tc>
          <w:tcPr>
            <w:tcW w:type="dxa" w:w="2880"/>
          </w:tcPr>
          <w:p>
            <w:r>
              <w:t>Get statistics: zones, components, influences</w:t>
            </w:r>
          </w:p>
        </w:tc>
        <w:tc>
          <w:tcPr>
            <w:tcW w:type="dxa" w:w="2880"/>
          </w:tcPr>
          <w:p>
            <w:r>
              <w:t>config: dict</w:t>
            </w:r>
          </w:p>
        </w:tc>
      </w:tr>
      <w:tr>
        <w:tc>
          <w:tcPr>
            <w:tcW w:type="dxa" w:w="2880"/>
          </w:tcPr>
          <w:p>
            <w:r>
              <w:t>detect_privilege_inversions</w:t>
            </w:r>
          </w:p>
        </w:tc>
        <w:tc>
          <w:tcPr>
            <w:tcW w:type="dxa" w:w="2880"/>
          </w:tcPr>
          <w:p>
            <w:r>
              <w:t>Detect trust zone violations</w:t>
            </w:r>
          </w:p>
        </w:tc>
        <w:tc>
          <w:tcPr>
            <w:tcW w:type="dxa" w:w="2880"/>
          </w:tcPr>
          <w:p>
            <w:r>
              <w:t>config: dict</w:t>
            </w:r>
          </w:p>
        </w:tc>
      </w:tr>
      <w:tr>
        <w:tc>
          <w:tcPr>
            <w:tcW w:type="dxa" w:w="2880"/>
          </w:tcPr>
          <w:p>
            <w:r>
              <w:t>analyze_zone_influence</w:t>
            </w:r>
          </w:p>
        </w:tc>
        <w:tc>
          <w:tcPr>
            <w:tcW w:type="dxa" w:w="2880"/>
          </w:tcPr>
          <w:p>
            <w:r>
              <w:t>Analyze influence matrix between zones</w:t>
            </w:r>
          </w:p>
        </w:tc>
        <w:tc>
          <w:tcPr>
            <w:tcW w:type="dxa" w:w="2880"/>
          </w:tcPr>
          <w:p>
            <w:r>
              <w:t>config: dict</w:t>
            </w:r>
          </w:p>
        </w:tc>
      </w:tr>
    </w:tbl>
    <w:p>
      <w:pPr>
        <w:pStyle w:val="Heading4"/>
      </w:pPr>
      <w:r>
        <w:t>3.3.7 Custom Diagram Tools (3)</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generate_custom_diagram</w:t>
            </w:r>
          </w:p>
        </w:tc>
        <w:tc>
          <w:tcPr>
            <w:tcW w:type="dxa" w:w="2880"/>
          </w:tcPr>
          <w:p>
            <w:r>
              <w:t>Create a schema-driven diagram with 100+ shapes</w:t>
            </w:r>
          </w:p>
        </w:tc>
        <w:tc>
          <w:tcPr>
            <w:tcW w:type="dxa" w:w="2880"/>
          </w:tcPr>
          <w:p>
            <w:r>
              <w:t>config: dict`, `output_format: str = "png"</w:t>
            </w:r>
          </w:p>
        </w:tc>
      </w:tr>
      <w:tr>
        <w:tc>
          <w:tcPr>
            <w:tcW w:type="dxa" w:w="2880"/>
          </w:tcPr>
          <w:p>
            <w:r>
              <w:t>validate_custom_diagram</w:t>
            </w:r>
          </w:p>
        </w:tc>
        <w:tc>
          <w:tcPr>
            <w:tcW w:type="dxa" w:w="2880"/>
          </w:tcPr>
          <w:p>
            <w:r>
              <w:t>Validate a custom diagram configuration</w:t>
            </w:r>
          </w:p>
        </w:tc>
        <w:tc>
          <w:tcPr>
            <w:tcW w:type="dxa" w:w="2880"/>
          </w:tcPr>
          <w:p>
            <w:r>
              <w:t>config: dict</w:t>
            </w:r>
          </w:p>
        </w:tc>
      </w:tr>
      <w:tr>
        <w:tc>
          <w:tcPr>
            <w:tcW w:type="dxa" w:w="2880"/>
          </w:tcPr>
          <w:p>
            <w:r>
              <w:t>get_custom_diagram_stats</w:t>
            </w:r>
          </w:p>
        </w:tc>
        <w:tc>
          <w:tcPr>
            <w:tcW w:type="dxa" w:w="2880"/>
          </w:tcPr>
          <w:p>
            <w:r>
              <w:t>Get statistics: nodes, edges, clusters</w:t>
            </w:r>
          </w:p>
        </w:tc>
        <w:tc>
          <w:tcPr>
            <w:tcW w:type="dxa" w:w="2880"/>
          </w:tcPr>
          <w:p>
            <w:r>
              <w:t>config: dict</w:t>
            </w:r>
          </w:p>
        </w:tc>
      </w:tr>
    </w:tbl>
    <w:p>
      <w:pPr>
        <w:pStyle w:val="Heading4"/>
      </w:pPr>
      <w:r>
        <w:t>3.3.8 Architecture Tools (6)</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generate_component_diagram</w:t>
            </w:r>
          </w:p>
        </w:tc>
        <w:tc>
          <w:tcPr>
            <w:tcW w:type="dxa" w:w="2880"/>
          </w:tcPr>
          <w:p>
            <w:r>
              <w:t>Create software component architecture diagram</w:t>
            </w:r>
          </w:p>
        </w:tc>
        <w:tc>
          <w:tcPr>
            <w:tcW w:type="dxa" w:w="2880"/>
          </w:tcPr>
          <w:p>
            <w:r>
              <w:t>config: dict`, `output_format: str = "png"</w:t>
            </w:r>
          </w:p>
        </w:tc>
      </w:tr>
      <w:tr>
        <w:tc>
          <w:tcPr>
            <w:tcW w:type="dxa" w:w="2880"/>
          </w:tcPr>
          <w:p>
            <w:r>
              <w:t>validate_component_diagram</w:t>
            </w:r>
          </w:p>
        </w:tc>
        <w:tc>
          <w:tcPr>
            <w:tcW w:type="dxa" w:w="2880"/>
          </w:tcPr>
          <w:p>
            <w:r>
              <w:t>Validate a component diagram configuration</w:t>
            </w:r>
          </w:p>
        </w:tc>
        <w:tc>
          <w:tcPr>
            <w:tcW w:type="dxa" w:w="2880"/>
          </w:tcPr>
          <w:p>
            <w:r>
              <w:t>config: dict</w:t>
            </w:r>
          </w:p>
        </w:tc>
      </w:tr>
      <w:tr>
        <w:tc>
          <w:tcPr>
            <w:tcW w:type="dxa" w:w="2880"/>
          </w:tcPr>
          <w:p>
            <w:r>
              <w:t>get_component_diagram_stats</w:t>
            </w:r>
          </w:p>
        </w:tc>
        <w:tc>
          <w:tcPr>
            <w:tcW w:type="dxa" w:w="2880"/>
          </w:tcPr>
          <w:p>
            <w:r>
              <w:t>Get statistics: layers, components, connections</w:t>
            </w:r>
          </w:p>
        </w:tc>
        <w:tc>
          <w:tcPr>
            <w:tcW w:type="dxa" w:w="2880"/>
          </w:tcPr>
          <w:p>
            <w:r>
              <w:t>config: dict</w:t>
            </w:r>
          </w:p>
        </w:tc>
      </w:tr>
      <w:tr>
        <w:tc>
          <w:tcPr>
            <w:tcW w:type="dxa" w:w="2880"/>
          </w:tcPr>
          <w:p>
            <w:r>
              <w:t>generate_dependency_graph</w:t>
            </w:r>
          </w:p>
        </w:tc>
        <w:tc>
          <w:tcPr>
            <w:tcW w:type="dxa" w:w="2880"/>
          </w:tcPr>
          <w:p>
            <w:r>
              <w:t>Visualize module/package dependencies</w:t>
            </w:r>
          </w:p>
        </w:tc>
        <w:tc>
          <w:tcPr>
            <w:tcW w:type="dxa" w:w="2880"/>
          </w:tcPr>
          <w:p>
            <w:r>
              <w:t>config: dict`, `output_format: str = "png"</w:t>
            </w:r>
          </w:p>
        </w:tc>
      </w:tr>
      <w:tr>
        <w:tc>
          <w:tcPr>
            <w:tcW w:type="dxa" w:w="2880"/>
          </w:tcPr>
          <w:p>
            <w:r>
              <w:t>validate_dependency_graph</w:t>
            </w:r>
          </w:p>
        </w:tc>
        <w:tc>
          <w:tcPr>
            <w:tcW w:type="dxa" w:w="2880"/>
          </w:tcPr>
          <w:p>
            <w:r>
              <w:t>Validate a dependency graph configuration</w:t>
            </w:r>
          </w:p>
        </w:tc>
        <w:tc>
          <w:tcPr>
            <w:tcW w:type="dxa" w:w="2880"/>
          </w:tcPr>
          <w:p>
            <w:r>
              <w:t>config: dict</w:t>
            </w:r>
          </w:p>
        </w:tc>
      </w:tr>
      <w:tr>
        <w:tc>
          <w:tcPr>
            <w:tcW w:type="dxa" w:w="2880"/>
          </w:tcPr>
          <w:p>
            <w:r>
              <w:t>get_dependency_graph_stats</w:t>
            </w:r>
          </w:p>
        </w:tc>
        <w:tc>
          <w:tcPr>
            <w:tcW w:type="dxa" w:w="2880"/>
          </w:tcPr>
          <w:p>
            <w:r>
              <w:t>Get statistics: modules, deps, circular deps</w:t>
            </w:r>
          </w:p>
        </w:tc>
        <w:tc>
          <w:tcPr>
            <w:tcW w:type="dxa" w:w="2880"/>
          </w:tcPr>
          <w:p>
            <w:r>
              <w:t>config: dict</w:t>
            </w:r>
          </w:p>
        </w:tc>
      </w:tr>
    </w:tbl>
    <w:p>
      <w:pPr>
        <w:pStyle w:val="Heading4"/>
      </w:pPr>
      <w:r>
        <w:t>3.3.9 Mermaid Tool (1)</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render_mermaid</w:t>
            </w:r>
          </w:p>
        </w:tc>
        <w:tc>
          <w:tcPr>
            <w:tcW w:type="dxa" w:w="2880"/>
          </w:tcPr>
          <w:p>
            <w:r>
              <w:t>Render Mermaid syntax to an image</w:t>
            </w:r>
          </w:p>
        </w:tc>
        <w:tc>
          <w:tcPr>
            <w:tcW w:type="dxa" w:w="2880"/>
          </w:tcPr>
          <w:p>
            <w:r>
              <w:t>diagram_code: str`, `output_format: str = "png"</w:t>
            </w:r>
          </w:p>
        </w:tc>
      </w:tr>
    </w:tbl>
    <w:p>
      <w:pPr>
        <w:pStyle w:val="Heading4"/>
      </w:pPr>
      <w:r>
        <w:t>3.3.10 Batch Tool (1)</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batch_process</w:t>
            </w:r>
          </w:p>
        </w:tc>
        <w:tc>
          <w:tcPr>
            <w:tcW w:type="dxa" w:w="2880"/>
          </w:tcPr>
          <w:p>
            <w:r>
              <w:t>Process multiple visualization configs in parallel</w:t>
            </w:r>
          </w:p>
        </w:tc>
        <w:tc>
          <w:tcPr>
            <w:tcW w:type="dxa" w:w="2880"/>
          </w:tcPr>
          <w:p>
            <w:r>
              <w:t>jobs: list`, `parallel: bool = False</w:t>
            </w:r>
          </w:p>
        </w:tc>
      </w:tr>
    </w:tbl>
    <w:p>
      <w:pPr>
        <w:pStyle w:val="Heading4"/>
      </w:pPr>
      <w:r>
        <w:t>3.3.11 Export Tools (2)</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export_data</w:t>
            </w:r>
          </w:p>
        </w:tc>
        <w:tc>
          <w:tcPr>
            <w:tcW w:type="dxa" w:w="2880"/>
          </w:tcPr>
          <w:p>
            <w:r>
              <w:t>Export data to JSON, CSV, YAML, or Markdown</w:t>
            </w:r>
          </w:p>
        </w:tc>
        <w:tc>
          <w:tcPr>
            <w:tcW w:type="dxa" w:w="2880"/>
          </w:tcPr>
          <w:p>
            <w:r>
              <w:t>config: dict`, `export_format: str = "json"</w:t>
            </w:r>
          </w:p>
        </w:tc>
      </w:tr>
      <w:tr>
        <w:tc>
          <w:tcPr>
            <w:tcW w:type="dxa" w:w="2880"/>
          </w:tcPr>
          <w:p>
            <w:r>
              <w:t>generate_report</w:t>
            </w:r>
          </w:p>
        </w:tc>
        <w:tc>
          <w:tcPr>
            <w:tcW w:type="dxa" w:w="2880"/>
          </w:tcPr>
          <w:p>
            <w:r>
              <w:t>Generate a multi-format report</w:t>
            </w:r>
          </w:p>
        </w:tc>
        <w:tc>
          <w:tcPr>
            <w:tcW w:type="dxa" w:w="2880"/>
          </w:tcPr>
          <w:p>
            <w:r>
              <w:t>config: dict`, `report_type: str = "summary"</w:t>
            </w:r>
          </w:p>
        </w:tc>
      </w:tr>
    </w:tbl>
    <w:p>
      <w:pPr>
        <w:pStyle w:val="Heading4"/>
      </w:pPr>
      <w:r>
        <w:t>3.3.12 Analysis Tools (3)</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find_chokepoints</w:t>
            </w:r>
          </w:p>
        </w:tc>
        <w:tc>
          <w:tcPr>
            <w:tcW w:type="dxa" w:w="2880"/>
          </w:tcPr>
          <w:p>
            <w:r>
              <w:t>Find network chokepoints via centrality</w:t>
            </w:r>
          </w:p>
        </w:tc>
        <w:tc>
          <w:tcPr>
            <w:tcW w:type="dxa" w:w="2880"/>
          </w:tcPr>
          <w:p>
            <w:r>
              <w:t>config: dict</w:t>
            </w:r>
          </w:p>
        </w:tc>
      </w:tr>
      <w:tr>
        <w:tc>
          <w:tcPr>
            <w:tcW w:type="dxa" w:w="2880"/>
          </w:tcPr>
          <w:p>
            <w:r>
              <w:t>analyze_centrality</w:t>
            </w:r>
          </w:p>
        </w:tc>
        <w:tc>
          <w:tcPr>
            <w:tcW w:type="dxa" w:w="2880"/>
          </w:tcPr>
          <w:p>
            <w:r>
              <w:t>Compute betweenness centrality for all nodes</w:t>
            </w:r>
          </w:p>
        </w:tc>
        <w:tc>
          <w:tcPr>
            <w:tcW w:type="dxa" w:w="2880"/>
          </w:tcPr>
          <w:p>
            <w:r>
              <w:t>config: dict</w:t>
            </w:r>
          </w:p>
        </w:tc>
      </w:tr>
      <w:tr>
        <w:tc>
          <w:tcPr>
            <w:tcW w:type="dxa" w:w="2880"/>
          </w:tcPr>
          <w:p>
            <w:r>
              <w:t>compare_visualizations</w:t>
            </w:r>
          </w:p>
        </w:tc>
        <w:tc>
          <w:tcPr>
            <w:tcW w:type="dxa" w:w="2880"/>
          </w:tcPr>
          <w:p>
            <w:r>
              <w:t>Structural diff between two configs</w:t>
            </w:r>
          </w:p>
        </w:tc>
        <w:tc>
          <w:tcPr>
            <w:tcW w:type="dxa" w:w="2880"/>
          </w:tcPr>
          <w:p>
            <w:r>
              <w:t>config1: dict`, `config2: dict</w:t>
            </w:r>
          </w:p>
        </w:tc>
      </w:tr>
    </w:tbl>
    <w:p>
      <w:pPr>
        <w:pStyle w:val="Heading4"/>
      </w:pPr>
      <w:r>
        <w:t>3.3.13 Utility Tools (4)</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 Name</w:t>
            </w:r>
          </w:p>
        </w:tc>
        <w:tc>
          <w:tcPr>
            <w:tcW w:type="dxa" w:w="2880"/>
          </w:tcPr>
          <w:p>
            <w:r>
              <w:rPr>
                <w:b/>
              </w:rPr>
              <w:t>Description</w:t>
            </w:r>
          </w:p>
        </w:tc>
        <w:tc>
          <w:tcPr>
            <w:tcW w:type="dxa" w:w="2880"/>
          </w:tcPr>
          <w:p>
            <w:r>
              <w:rPr>
                <w:b/>
              </w:rPr>
              <w:t>Parameters</w:t>
            </w:r>
          </w:p>
        </w:tc>
      </w:tr>
      <w:tr>
        <w:tc>
          <w:tcPr>
            <w:tcW w:type="dxa" w:w="2880"/>
          </w:tcPr>
          <w:p>
            <w:r>
              <w:t>convert_to_mermaid</w:t>
            </w:r>
          </w:p>
        </w:tc>
        <w:tc>
          <w:tcPr>
            <w:tcW w:type="dxa" w:w="2880"/>
          </w:tcPr>
          <w:p>
            <w:r>
              <w:t>Convert config to Mermaid diagram syntax</w:t>
            </w:r>
          </w:p>
        </w:tc>
        <w:tc>
          <w:tcPr>
            <w:tcW w:type="dxa" w:w="2880"/>
          </w:tcPr>
          <w:p>
            <w:r>
              <w:t>visualization_type: str`, `config: dict</w:t>
            </w:r>
          </w:p>
        </w:tc>
      </w:tr>
      <w:tr>
        <w:tc>
          <w:tcPr>
            <w:tcW w:type="dxa" w:w="2880"/>
          </w:tcPr>
          <w:p>
            <w:r>
              <w:t>calculate_cvss_score</w:t>
            </w:r>
          </w:p>
        </w:tc>
        <w:tc>
          <w:tcPr>
            <w:tcW w:type="dxa" w:w="2880"/>
          </w:tcPr>
          <w:p>
            <w:r>
              <w:t>Calculate CVSS 3.x/4.0 score from vector string</w:t>
            </w:r>
          </w:p>
        </w:tc>
        <w:tc>
          <w:tcPr>
            <w:tcW w:type="dxa" w:w="2880"/>
          </w:tcPr>
          <w:p>
            <w:r>
              <w:t>vector: str</w:t>
            </w:r>
          </w:p>
        </w:tc>
      </w:tr>
      <w:tr>
        <w:tc>
          <w:tcPr>
            <w:tcW w:type="dxa" w:w="2880"/>
          </w:tcPr>
          <w:p>
            <w:r>
              <w:t>detect_config_type</w:t>
            </w:r>
          </w:p>
        </w:tc>
        <w:tc>
          <w:tcPr>
            <w:tcW w:type="dxa" w:w="2880"/>
          </w:tcPr>
          <w:p>
            <w:r>
              <w:t>Auto-detect visualization type from config</w:t>
            </w:r>
          </w:p>
        </w:tc>
        <w:tc>
          <w:tcPr>
            <w:tcW w:type="dxa" w:w="2880"/>
          </w:tcPr>
          <w:p>
            <w:r>
              <w:t>config: dict</w:t>
            </w:r>
          </w:p>
        </w:tc>
      </w:tr>
      <w:tr>
        <w:tc>
          <w:tcPr>
            <w:tcW w:type="dxa" w:w="2880"/>
          </w:tcPr>
          <w:p>
            <w:r>
              <w:t>list_shapes</w:t>
            </w:r>
          </w:p>
        </w:tc>
        <w:tc>
          <w:tcPr>
            <w:tcW w:type="dxa" w:w="2880"/>
          </w:tcPr>
          <w:p>
            <w:r>
              <w:t>List available shapes for custom diagrams</w:t>
            </w:r>
          </w:p>
        </w:tc>
        <w:tc>
          <w:tcPr>
            <w:tcW w:type="dxa" w:w="2880"/>
          </w:tcPr>
          <w:p>
            <w:r>
              <w:t>category: str = ""</w:t>
            </w:r>
          </w:p>
        </w:tc>
      </w:tr>
    </w:tbl>
    <w:p>
      <w:pPr>
        <w:pStyle w:val="Heading4"/>
      </w:pPr>
      <w:r>
        <w:t>Tool Count Summary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Tools</w:t>
            </w:r>
          </w:p>
        </w:tc>
      </w:tr>
      <w:tr>
        <w:tc>
          <w:tcPr>
            <w:tcW w:type="dxa" w:w="4320"/>
          </w:tcPr>
          <w:p>
            <w:r>
              <w:t>Attack Trees</w:t>
            </w:r>
          </w:p>
        </w:tc>
        <w:tc>
          <w:tcPr>
            <w:tcW w:type="dxa" w:w="4320"/>
          </w:tcPr>
          <w:p>
            <w:r>
              <w:t>4</w:t>
            </w:r>
          </w:p>
        </w:tc>
      </w:tr>
      <w:tr>
        <w:tc>
          <w:tcPr>
            <w:tcW w:type="dxa" w:w="4320"/>
          </w:tcPr>
          <w:p>
            <w:r>
              <w:t>Attack Graphs</w:t>
            </w:r>
          </w:p>
        </w:tc>
        <w:tc>
          <w:tcPr>
            <w:tcW w:type="dxa" w:w="4320"/>
          </w:tcPr>
          <w:p>
            <w:r>
              <w:t>5</w:t>
            </w:r>
          </w:p>
        </w:tc>
      </w:tr>
      <w:tr>
        <w:tc>
          <w:tcPr>
            <w:tcW w:type="dxa" w:w="4320"/>
          </w:tcPr>
          <w:p>
            <w:r>
              <w:t>Threat Models</w:t>
            </w:r>
          </w:p>
        </w:tc>
        <w:tc>
          <w:tcPr>
            <w:tcW w:type="dxa" w:w="4320"/>
          </w:tcPr>
          <w:p>
            <w:r>
              <w:t>4</w:t>
            </w:r>
          </w:p>
        </w:tc>
      </w:tr>
      <w:tr>
        <w:tc>
          <w:tcPr>
            <w:tcW w:type="dxa" w:w="4320"/>
          </w:tcPr>
          <w:p>
            <w:r>
              <w:t>Binary Analysis</w:t>
            </w:r>
          </w:p>
        </w:tc>
        <w:tc>
          <w:tcPr>
            <w:tcW w:type="dxa" w:w="4320"/>
          </w:tcPr>
          <w:p>
            <w:r>
              <w:t>5</w:t>
            </w:r>
          </w:p>
        </w:tc>
      </w:tr>
      <w:tr>
        <w:tc>
          <w:tcPr>
            <w:tcW w:type="dxa" w:w="4320"/>
          </w:tcPr>
          <w:p>
            <w:r>
              <w:t>Cloud Diagrams</w:t>
            </w:r>
          </w:p>
        </w:tc>
        <w:tc>
          <w:tcPr>
            <w:tcW w:type="dxa" w:w="4320"/>
          </w:tcPr>
          <w:p>
            <w:r>
              <w:t>6</w:t>
            </w:r>
          </w:p>
        </w:tc>
      </w:tr>
      <w:tr>
        <w:tc>
          <w:tcPr>
            <w:tcW w:type="dxa" w:w="4320"/>
          </w:tcPr>
          <w:p>
            <w:r>
              <w:t>Privilege Gradient</w:t>
            </w:r>
          </w:p>
        </w:tc>
        <w:tc>
          <w:tcPr>
            <w:tcW w:type="dxa" w:w="4320"/>
          </w:tcPr>
          <w:p>
            <w:r>
              <w:t>5</w:t>
            </w:r>
          </w:p>
        </w:tc>
      </w:tr>
      <w:tr>
        <w:tc>
          <w:tcPr>
            <w:tcW w:type="dxa" w:w="4320"/>
          </w:tcPr>
          <w:p>
            <w:r>
              <w:t>Custom Diagrams</w:t>
            </w:r>
          </w:p>
        </w:tc>
        <w:tc>
          <w:tcPr>
            <w:tcW w:type="dxa" w:w="4320"/>
          </w:tcPr>
          <w:p>
            <w:r>
              <w:t>3</w:t>
            </w:r>
          </w:p>
        </w:tc>
      </w:tr>
      <w:tr>
        <w:tc>
          <w:tcPr>
            <w:tcW w:type="dxa" w:w="4320"/>
          </w:tcPr>
          <w:p>
            <w:r>
              <w:t>Architecture</w:t>
            </w:r>
          </w:p>
        </w:tc>
        <w:tc>
          <w:tcPr>
            <w:tcW w:type="dxa" w:w="4320"/>
          </w:tcPr>
          <w:p>
            <w:r>
              <w:t>6</w:t>
            </w:r>
          </w:p>
        </w:tc>
      </w:tr>
      <w:tr>
        <w:tc>
          <w:tcPr>
            <w:tcW w:type="dxa" w:w="4320"/>
          </w:tcPr>
          <w:p>
            <w:r>
              <w:t>Mermaid</w:t>
            </w:r>
          </w:p>
        </w:tc>
        <w:tc>
          <w:tcPr>
            <w:tcW w:type="dxa" w:w="4320"/>
          </w:tcPr>
          <w:p>
            <w:r>
              <w:t>1</w:t>
            </w:r>
          </w:p>
        </w:tc>
      </w:tr>
      <w:tr>
        <w:tc>
          <w:tcPr>
            <w:tcW w:type="dxa" w:w="4320"/>
          </w:tcPr>
          <w:p>
            <w:r>
              <w:t>Batch</w:t>
            </w:r>
          </w:p>
        </w:tc>
        <w:tc>
          <w:tcPr>
            <w:tcW w:type="dxa" w:w="4320"/>
          </w:tcPr>
          <w:p>
            <w:r>
              <w:t>1</w:t>
            </w:r>
          </w:p>
        </w:tc>
      </w:tr>
      <w:tr>
        <w:tc>
          <w:tcPr>
            <w:tcW w:type="dxa" w:w="4320"/>
          </w:tcPr>
          <w:p>
            <w:r>
              <w:t>Export</w:t>
            </w:r>
          </w:p>
        </w:tc>
        <w:tc>
          <w:tcPr>
            <w:tcW w:type="dxa" w:w="4320"/>
          </w:tcPr>
          <w:p>
            <w:r>
              <w:t>2</w:t>
            </w:r>
          </w:p>
        </w:tc>
      </w:tr>
      <w:tr>
        <w:tc>
          <w:tcPr>
            <w:tcW w:type="dxa" w:w="4320"/>
          </w:tcPr>
          <w:p>
            <w:r>
              <w:t>Analysis</w:t>
            </w:r>
          </w:p>
        </w:tc>
        <w:tc>
          <w:tcPr>
            <w:tcW w:type="dxa" w:w="4320"/>
          </w:tcPr>
          <w:p>
            <w:r>
              <w:t>3</w:t>
            </w:r>
          </w:p>
        </w:tc>
      </w:tr>
      <w:tr>
        <w:tc>
          <w:tcPr>
            <w:tcW w:type="dxa" w:w="4320"/>
          </w:tcPr>
          <w:p>
            <w:r>
              <w:t>Utilities</w:t>
            </w:r>
          </w:p>
        </w:tc>
        <w:tc>
          <w:tcPr>
            <w:tcW w:type="dxa" w:w="4320"/>
          </w:tcPr>
          <w:p>
            <w:r>
              <w:t>4</w:t>
            </w:r>
          </w:p>
        </w:tc>
      </w:tr>
      <w:tr>
        <w:tc>
          <w:tcPr>
            <w:tcW w:type="dxa" w:w="4320"/>
          </w:tcPr>
          <w:p>
            <w:r>
              <w:t>**Total**</w:t>
            </w:r>
          </w:p>
        </w:tc>
        <w:tc>
          <w:tcPr>
            <w:tcW w:type="dxa" w:w="4320"/>
          </w:tcPr>
          <w:p>
            <w:r>
              <w:t>**49**</w:t>
            </w:r>
          </w:p>
        </w:tc>
      </w:tr>
    </w:tbl>
    <w:p>
      <w:pPr>
        <w:pStyle w:val="Heading3"/>
      </w:pPr>
      <w:r>
        <w:t>3.4 MCP Resources</w:t>
      </w:r>
    </w:p>
    <w:p>
      <w:r>
        <w:t>Resources expose read-only data that AI clients can reference without requiring tool invocations. 15 resources across 3 modules:</w:t>
      </w:r>
    </w:p>
    <w:p>
      <w:pPr>
        <w:pStyle w:val="Heading4"/>
      </w:pPr>
      <w:r>
        <w:t>Templates (3 resources)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Resource URI</w:t>
            </w:r>
          </w:p>
        </w:tc>
        <w:tc>
          <w:tcPr>
            <w:tcW w:type="dxa" w:w="2880"/>
          </w:tcPr>
          <w:p>
            <w:r>
              <w:rPr>
                <w:b/>
              </w:rPr>
              <w:t>Description</w:t>
            </w:r>
          </w:p>
        </w:tc>
        <w:tc>
          <w:tcPr>
            <w:tcW w:type="dxa" w:w="2880"/>
          </w:tcPr>
          <w:p>
            <w:r>
              <w:rPr>
                <w:b/>
              </w:rPr>
              <w:t>MIME Type</w:t>
            </w:r>
          </w:p>
        </w:tc>
      </w:tr>
      <w:tr>
        <w:tc>
          <w:tcPr>
            <w:tcW w:type="dxa" w:w="2880"/>
          </w:tcPr>
          <w:p>
            <w:r>
              <w:t>usecvislib://templates/list</w:t>
            </w:r>
          </w:p>
        </w:tc>
        <w:tc>
          <w:tcPr>
            <w:tcW w:type="dxa" w:w="2880"/>
          </w:tcPr>
          <w:p>
            <w:r>
              <w:t>List all template categories with counts</w:t>
            </w:r>
          </w:p>
        </w:tc>
        <w:tc>
          <w:tcPr>
            <w:tcW w:type="dxa" w:w="2880"/>
          </w:tcPr>
          <w:p>
            <w:r>
              <w:t>application/json</w:t>
            </w:r>
          </w:p>
        </w:tc>
      </w:tr>
      <w:tr>
        <w:tc>
          <w:tcPr>
            <w:tcW w:type="dxa" w:w="2880"/>
          </w:tcPr>
          <w:p>
            <w:r>
              <w:t>usecvislib://templates/{category}/list</w:t>
            </w:r>
          </w:p>
        </w:tc>
        <w:tc>
          <w:tcPr>
            <w:tcW w:type="dxa" w:w="2880"/>
          </w:tcPr>
          <w:p>
            <w:r>
              <w:t>List templates in a category</w:t>
            </w:r>
          </w:p>
        </w:tc>
        <w:tc>
          <w:tcPr>
            <w:tcW w:type="dxa" w:w="2880"/>
          </w:tcPr>
          <w:p>
            <w:r>
              <w:t>application/json</w:t>
            </w:r>
          </w:p>
        </w:tc>
      </w:tr>
      <w:tr>
        <w:tc>
          <w:tcPr>
            <w:tcW w:type="dxa" w:w="2880"/>
          </w:tcPr>
          <w:p>
            <w:r>
              <w:t>usecvislib://templates/{category}/{name}</w:t>
            </w:r>
          </w:p>
        </w:tc>
        <w:tc>
          <w:tcPr>
            <w:tcW w:type="dxa" w:w="2880"/>
          </w:tcPr>
          <w:p>
            <w:r>
              <w:t>Get template content</w:t>
            </w:r>
          </w:p>
        </w:tc>
        <w:tc>
          <w:tcPr>
            <w:tcW w:type="dxa" w:w="2880"/>
          </w:tcPr>
          <w:p>
            <w:r>
              <w:t>application/json</w:t>
            </w:r>
          </w:p>
        </w:tc>
      </w:tr>
    </w:tbl>
    <w:p>
      <w:pPr>
        <w:pStyle w:val="Heading4"/>
      </w:pPr>
      <w:r>
        <w:t>Styles (2 resources)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Resource URI</w:t>
            </w:r>
          </w:p>
        </w:tc>
        <w:tc>
          <w:tcPr>
            <w:tcW w:type="dxa" w:w="2880"/>
          </w:tcPr>
          <w:p>
            <w:r>
              <w:rPr>
                <w:b/>
              </w:rPr>
              <w:t>Description</w:t>
            </w:r>
          </w:p>
        </w:tc>
        <w:tc>
          <w:tcPr>
            <w:tcW w:type="dxa" w:w="2880"/>
          </w:tcPr>
          <w:p>
            <w:r>
              <w:rPr>
                <w:b/>
              </w:rPr>
              <w:t>MIME Type</w:t>
            </w:r>
          </w:p>
        </w:tc>
      </w:tr>
      <w:tr>
        <w:tc>
          <w:tcPr>
            <w:tcW w:type="dxa" w:w="2880"/>
          </w:tcPr>
          <w:p>
            <w:r>
              <w:t>usecvislib://styles/list</w:t>
            </w:r>
          </w:p>
        </w:tc>
        <w:tc>
          <w:tcPr>
            <w:tcW w:type="dxa" w:w="2880"/>
          </w:tcPr>
          <w:p>
            <w:r>
              <w:t>All style presets grouped by visualization type</w:t>
            </w:r>
          </w:p>
        </w:tc>
        <w:tc>
          <w:tcPr>
            <w:tcW w:type="dxa" w:w="2880"/>
          </w:tcPr>
          <w:p>
            <w:r>
              <w:t>application/json</w:t>
            </w:r>
          </w:p>
        </w:tc>
      </w:tr>
      <w:tr>
        <w:tc>
          <w:tcPr>
            <w:tcW w:type="dxa" w:w="2880"/>
          </w:tcPr>
          <w:p>
            <w:r>
              <w:t>usecvislib://styles/{visualization_type}</w:t>
            </w:r>
          </w:p>
        </w:tc>
        <w:tc>
          <w:tcPr>
            <w:tcW w:type="dxa" w:w="2880"/>
          </w:tcPr>
          <w:p>
            <w:r>
              <w:t>Styles for a specific type</w:t>
            </w:r>
          </w:p>
        </w:tc>
        <w:tc>
          <w:tcPr>
            <w:tcW w:type="dxa" w:w="2880"/>
          </w:tcPr>
          <w:p>
            <w:r>
              <w:t>application/json</w:t>
            </w:r>
          </w:p>
        </w:tc>
      </w:tr>
    </w:tbl>
    <w:p>
      <w:r>
        <w:t xml:space="preserve">Style types: </w:t>
      </w:r>
      <w:r>
        <w:rPr>
          <w:rFonts w:ascii="Courier New" w:hAnsi="Courier New"/>
          <w:sz w:val="20"/>
        </w:rPr>
        <w:t>attack-trees</w:t>
      </w:r>
      <w:r>
        <w:t xml:space="preserve">, </w:t>
      </w:r>
      <w:r>
        <w:rPr>
          <w:rFonts w:ascii="Courier New" w:hAnsi="Courier New"/>
          <w:sz w:val="20"/>
        </w:rPr>
        <w:t>attack-graphs</w:t>
      </w:r>
      <w:r>
        <w:t xml:space="preserve">, </w:t>
      </w:r>
      <w:r>
        <w:rPr>
          <w:rFonts w:ascii="Courier New" w:hAnsi="Courier New"/>
          <w:sz w:val="20"/>
        </w:rPr>
        <w:t>threat-models</w:t>
      </w:r>
      <w:r>
        <w:t xml:space="preserve">, </w:t>
      </w:r>
      <w:r>
        <w:rPr>
          <w:rFonts w:ascii="Courier New" w:hAnsi="Courier New"/>
          <w:sz w:val="20"/>
        </w:rPr>
        <w:t>custom-diagrams</w:t>
      </w:r>
      <w:r>
        <w:t xml:space="preserve">, </w:t>
      </w:r>
      <w:r>
        <w:rPr>
          <w:rFonts w:ascii="Courier New" w:hAnsi="Courier New"/>
          <w:sz w:val="20"/>
        </w:rPr>
        <w:t>cloud-diagrams</w:t>
      </w:r>
      <w:r>
        <w:t xml:space="preserve">, </w:t>
      </w:r>
      <w:r>
        <w:rPr>
          <w:rFonts w:ascii="Courier New" w:hAnsi="Courier New"/>
          <w:sz w:val="20"/>
        </w:rPr>
        <w:t>privilege-gradient</w:t>
      </w:r>
      <w:r>
        <w:t xml:space="preserve">, </w:t>
      </w:r>
      <w:r>
        <w:rPr>
          <w:rFonts w:ascii="Courier New" w:hAnsi="Courier New"/>
          <w:sz w:val="20"/>
        </w:rPr>
        <w:t>component-diagram</w:t>
      </w:r>
      <w:r>
        <w:t xml:space="preserve">, </w:t>
      </w:r>
      <w:r>
        <w:rPr>
          <w:rFonts w:ascii="Courier New" w:hAnsi="Courier New"/>
          <w:sz w:val="20"/>
        </w:rPr>
        <w:t>dependency-graph</w:t>
      </w:r>
      <w:r>
        <w:t xml:space="preserve">, </w:t>
      </w:r>
      <w:r>
        <w:rPr>
          <w:rFonts w:ascii="Courier New" w:hAnsi="Courier New"/>
          <w:sz w:val="20"/>
        </w:rPr>
        <w:t>binary-visualization</w:t>
      </w:r>
      <w:r>
        <w:t>.</w:t>
      </w:r>
    </w:p>
    <w:p>
      <w:pPr>
        <w:pStyle w:val="Heading4"/>
      </w:pPr>
      <w:r>
        <w:t>Configuration Schemas (10 resources)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Resource URI</w:t>
            </w:r>
          </w:p>
        </w:tc>
        <w:tc>
          <w:tcPr>
            <w:tcW w:type="dxa" w:w="4320"/>
          </w:tcPr>
          <w:p>
            <w:r>
              <w:rPr>
                <w:b/>
              </w:rPr>
              <w:t>Description</w:t>
            </w:r>
          </w:p>
        </w:tc>
      </w:tr>
      <w:tr>
        <w:tc>
          <w:tcPr>
            <w:tcW w:type="dxa" w:w="4320"/>
          </w:tcPr>
          <w:p>
            <w:r>
              <w:t>usecvislib://schemas/attack-tree</w:t>
            </w:r>
          </w:p>
        </w:tc>
        <w:tc>
          <w:tcPr>
            <w:tcW w:type="dxa" w:w="4320"/>
          </w:tcPr>
          <w:p>
            <w:r>
              <w:t>Attack tree config schema</w:t>
            </w:r>
          </w:p>
        </w:tc>
      </w:tr>
      <w:tr>
        <w:tc>
          <w:tcPr>
            <w:tcW w:type="dxa" w:w="4320"/>
          </w:tcPr>
          <w:p>
            <w:r>
              <w:t>usecvislib://schemas/attack-graph</w:t>
            </w:r>
          </w:p>
        </w:tc>
        <w:tc>
          <w:tcPr>
            <w:tcW w:type="dxa" w:w="4320"/>
          </w:tcPr>
          <w:p>
            <w:r>
              <w:t>Attack graph config schema</w:t>
            </w:r>
          </w:p>
        </w:tc>
      </w:tr>
      <w:tr>
        <w:tc>
          <w:tcPr>
            <w:tcW w:type="dxa" w:w="4320"/>
          </w:tcPr>
          <w:p>
            <w:r>
              <w:t>usecvislib://schemas/threat-model</w:t>
            </w:r>
          </w:p>
        </w:tc>
        <w:tc>
          <w:tcPr>
            <w:tcW w:type="dxa" w:w="4320"/>
          </w:tcPr>
          <w:p>
            <w:r>
              <w:t>Threat model config schema</w:t>
            </w:r>
          </w:p>
        </w:tc>
      </w:tr>
      <w:tr>
        <w:tc>
          <w:tcPr>
            <w:tcW w:type="dxa" w:w="4320"/>
          </w:tcPr>
          <w:p>
            <w:r>
              <w:t>usecvislib://schemas/mermaid</w:t>
            </w:r>
          </w:p>
        </w:tc>
        <w:tc>
          <w:tcPr>
            <w:tcW w:type="dxa" w:w="4320"/>
          </w:tcPr>
          <w:p>
            <w:r>
              <w:t>Mermaid parameter schema</w:t>
            </w:r>
          </w:p>
        </w:tc>
      </w:tr>
      <w:tr>
        <w:tc>
          <w:tcPr>
            <w:tcW w:type="dxa" w:w="4320"/>
          </w:tcPr>
          <w:p>
            <w:r>
              <w:t>usecvislib://schemas/binary-analysis</w:t>
            </w:r>
          </w:p>
        </w:tc>
        <w:tc>
          <w:tcPr>
            <w:tcW w:type="dxa" w:w="4320"/>
          </w:tcPr>
          <w:p>
            <w:r>
              <w:t>Binary analysis parameter schema</w:t>
            </w:r>
          </w:p>
        </w:tc>
      </w:tr>
      <w:tr>
        <w:tc>
          <w:tcPr>
            <w:tcW w:type="dxa" w:w="4320"/>
          </w:tcPr>
          <w:p>
            <w:r>
              <w:t>usecvislib://schemas/cloud-diagram</w:t>
            </w:r>
          </w:p>
        </w:tc>
        <w:tc>
          <w:tcPr>
            <w:tcW w:type="dxa" w:w="4320"/>
          </w:tcPr>
          <w:p>
            <w:r>
              <w:t>Cloud diagram config schema</w:t>
            </w:r>
          </w:p>
        </w:tc>
      </w:tr>
      <w:tr>
        <w:tc>
          <w:tcPr>
            <w:tcW w:type="dxa" w:w="4320"/>
          </w:tcPr>
          <w:p>
            <w:r>
              <w:t>usecvislib://schemas/privilege-gradient</w:t>
            </w:r>
          </w:p>
        </w:tc>
        <w:tc>
          <w:tcPr>
            <w:tcW w:type="dxa" w:w="4320"/>
          </w:tcPr>
          <w:p>
            <w:r>
              <w:t>Privilege gradient config schema</w:t>
            </w:r>
          </w:p>
        </w:tc>
      </w:tr>
      <w:tr>
        <w:tc>
          <w:tcPr>
            <w:tcW w:type="dxa" w:w="4320"/>
          </w:tcPr>
          <w:p>
            <w:r>
              <w:t>usecvislib://schemas/custom-diagram</w:t>
            </w:r>
          </w:p>
        </w:tc>
        <w:tc>
          <w:tcPr>
            <w:tcW w:type="dxa" w:w="4320"/>
          </w:tcPr>
          <w:p>
            <w:r>
              <w:t>Custom diagram config schema</w:t>
            </w:r>
          </w:p>
        </w:tc>
      </w:tr>
      <w:tr>
        <w:tc>
          <w:tcPr>
            <w:tcW w:type="dxa" w:w="4320"/>
          </w:tcPr>
          <w:p>
            <w:r>
              <w:t>usecvislib://schemas/component-diagram</w:t>
            </w:r>
          </w:p>
        </w:tc>
        <w:tc>
          <w:tcPr>
            <w:tcW w:type="dxa" w:w="4320"/>
          </w:tcPr>
          <w:p>
            <w:r>
              <w:t>Component diagram config schema</w:t>
            </w:r>
          </w:p>
        </w:tc>
      </w:tr>
      <w:tr>
        <w:tc>
          <w:tcPr>
            <w:tcW w:type="dxa" w:w="4320"/>
          </w:tcPr>
          <w:p>
            <w:r>
              <w:t>usecvislib://schemas/dependency-graph</w:t>
            </w:r>
          </w:p>
        </w:tc>
        <w:tc>
          <w:tcPr>
            <w:tcW w:type="dxa" w:w="4320"/>
          </w:tcPr>
          <w:p>
            <w:r>
              <w:t>Dependency graph config schema</w:t>
            </w:r>
          </w:p>
        </w:tc>
      </w:tr>
    </w:tbl>
    <w:p>
      <w:r>
        <w:t>Each schema resource returns JSON with description, format, field definitions, and examples.</w:t>
      </w:r>
    </w:p>
    <w:p>
      <w:pPr>
        <w:pStyle w:val="Heading4"/>
      </w:pPr>
      <w:r>
        <w:t>Resource Notifications</w:t>
      </w:r>
    </w:p>
    <w:p>
      <w:r>
        <w:t>The MCP server supports resource change notifications. When templates or styles are updated (e.g., via a library upgrade), clients are notified to refresh their cached resource data.</w:t>
      </w:r>
    </w:p>
    <w:p>
      <w:pPr>
        <w:pStyle w:val="Heading3"/>
      </w:pPr>
      <w:r>
        <w:t>3.5 MCP Prompts</w:t>
      </w:r>
    </w:p>
    <w:p>
      <w:r>
        <w:t>6 prompt templates guide AI models through specific security visualization workflows. All prompts are parameter-free functions that return step-by-step instructions.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Prompt</w:t>
            </w:r>
          </w:p>
        </w:tc>
        <w:tc>
          <w:tcPr>
            <w:tcW w:type="dxa" w:w="4320"/>
          </w:tcPr>
          <w:p>
            <w:r>
              <w:rPr>
                <w:b/>
              </w:rPr>
              <w:t>Description</w:t>
            </w:r>
          </w:p>
        </w:tc>
      </w:tr>
      <w:tr>
        <w:tc>
          <w:tcPr>
            <w:tcW w:type="dxa" w:w="4320"/>
          </w:tcPr>
          <w:p>
            <w:r>
              <w:t>create_attack_tree</w:t>
            </w:r>
          </w:p>
        </w:tc>
        <w:tc>
          <w:tcPr>
            <w:tcW w:type="dxa" w:w="4320"/>
          </w:tcPr>
          <w:p>
            <w:r>
              <w:t>Step-by-step guide: define goals, decompose into attack vectors, assign CVSS scores, generate visualization</w:t>
            </w:r>
          </w:p>
        </w:tc>
      </w:tr>
      <w:tr>
        <w:tc>
          <w:tcPr>
            <w:tcW w:type="dxa" w:w="4320"/>
          </w:tcPr>
          <w:p>
            <w:r>
              <w:t>create_threat_model</w:t>
            </w:r>
          </w:p>
        </w:tc>
        <w:tc>
          <w:tcPr>
            <w:tcW w:type="dxa" w:w="4320"/>
          </w:tcPr>
          <w:p>
            <w:r>
              <w:t>Step-by-step guide: identify components, map data flows, define boundaries, run STRIDE analysis</w:t>
            </w:r>
          </w:p>
        </w:tc>
      </w:tr>
      <w:tr>
        <w:tc>
          <w:tcPr>
            <w:tcW w:type="dxa" w:w="4320"/>
          </w:tcPr>
          <w:p>
            <w:r>
              <w:t>create_attack_graph</w:t>
            </w:r>
          </w:p>
        </w:tc>
        <w:tc>
          <w:tcPr>
            <w:tcW w:type="dxa" w:w="4320"/>
          </w:tcPr>
          <w:p>
            <w:r>
              <w:t>Step-by-step guide: model network hosts, map vulnerabilities, define exploits, analyze paths</w:t>
            </w:r>
          </w:p>
        </w:tc>
      </w:tr>
      <w:tr>
        <w:tc>
          <w:tcPr>
            <w:tcW w:type="dxa" w:w="4320"/>
          </w:tcPr>
          <w:p>
            <w:r>
              <w:t>analyze_binary</w:t>
            </w:r>
          </w:p>
        </w:tc>
        <w:tc>
          <w:tcPr>
            <w:tcW w:type="dxa" w:w="4320"/>
          </w:tcPr>
          <w:p>
            <w:r>
              <w:t>Step-by-step guide: generate entropy/distribution/heatmap, interpret patterns, identify anomalies</w:t>
            </w:r>
          </w:p>
        </w:tc>
      </w:tr>
      <w:tr>
        <w:tc>
          <w:tcPr>
            <w:tcW w:type="dxa" w:w="4320"/>
          </w:tcPr>
          <w:p>
            <w:r>
              <w:t>create_privilege_gradient</w:t>
            </w:r>
          </w:p>
        </w:tc>
        <w:tc>
          <w:tcPr>
            <w:tcW w:type="dxa" w:w="4320"/>
          </w:tcPr>
          <w:p>
            <w:r>
              <w:t>Step-by-step guide: define trust zones, place components, map influences, detect inversions</w:t>
            </w:r>
          </w:p>
        </w:tc>
      </w:tr>
      <w:tr>
        <w:tc>
          <w:tcPr>
            <w:tcW w:type="dxa" w:w="4320"/>
          </w:tcPr>
          <w:p>
            <w:r>
              <w:t>review_cloud_security</w:t>
            </w:r>
          </w:p>
        </w:tc>
        <w:tc>
          <w:tcPr>
            <w:tcW w:type="dxa" w:w="4320"/>
          </w:tcPr>
          <w:p>
            <w:r>
              <w:t>Step-by-step guide: diagram architecture, review security groups, check data flows, identify risks</w:t>
            </w:r>
          </w:p>
        </w:tc>
      </w:tr>
    </w:tbl>
    <w:p>
      <w:pPr>
        <w:pStyle w:val="Heading3"/>
      </w:pPr>
      <w:r>
        <w:t>3.6 Output Handling</w:t>
      </w:r>
    </w:p>
    <w:p>
      <w:r>
        <w:t xml:space="preserve">MCP tools that generate visualizations return image data via the </w:t>
      </w:r>
      <w:r>
        <w:rPr>
          <w:rFonts w:ascii="Courier New" w:hAnsi="Courier New"/>
          <w:sz w:val="20"/>
        </w:rPr>
        <w:t>OutputHandler</w:t>
      </w:r>
      <w:r>
        <w:t xml:space="preserve"> class. Two output modes are supported: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Mechanism</w:t>
            </w:r>
          </w:p>
        </w:tc>
        <w:tc>
          <w:tcPr>
            <w:tcW w:type="dxa" w:w="2880"/>
          </w:tcPr>
          <w:p>
            <w:r>
              <w:rPr>
                <w:b/>
              </w:rPr>
              <w:t>Best For</w:t>
            </w:r>
          </w:p>
        </w:tc>
      </w:tr>
      <w:tr>
        <w:tc>
          <w:tcPr>
            <w:tcW w:type="dxa" w:w="2880"/>
          </w:tcPr>
          <w:p>
            <w:r>
              <w:t>File Path</w:t>
            </w:r>
          </w:p>
        </w:tc>
        <w:tc>
          <w:tcPr>
            <w:tcW w:type="dxa" w:w="2880"/>
          </w:tcPr>
          <w:p>
            <w:r>
              <w:t>Write to configured directory, return path + size</w:t>
            </w:r>
          </w:p>
        </w:tc>
        <w:tc>
          <w:tcPr>
            <w:tcW w:type="dxa" w:w="2880"/>
          </w:tcPr>
          <w:p>
            <w:r>
              <w:t>Local MCP (stdio), when client has filesystem access</w:t>
            </w:r>
          </w:p>
        </w:tc>
      </w:tr>
      <w:tr>
        <w:tc>
          <w:tcPr>
            <w:tcW w:type="dxa" w:w="2880"/>
          </w:tcPr>
          <w:p>
            <w:r>
              <w:t>Base64 Inline</w:t>
            </w:r>
          </w:p>
        </w:tc>
        <w:tc>
          <w:tcPr>
            <w:tcW w:type="dxa" w:w="2880"/>
          </w:tcPr>
          <w:p>
            <w:r>
              <w:t>Encode image as base64, return `Image` object or data</w:t>
            </w:r>
          </w:p>
        </w:tc>
        <w:tc>
          <w:tcPr>
            <w:tcW w:type="dxa" w:w="2880"/>
          </w:tcPr>
          <w:p>
            <w:r>
              <w:t>Remote MCP (SSE/streamable-HTTP), when client cannot access server filesystem</w:t>
            </w:r>
          </w:p>
        </w:tc>
      </w:tr>
    </w:tbl>
    <w:p>
      <w:r>
        <w:t>The output mode is auto-detected from the transport:</w:t>
      </w:r>
    </w:p>
    <w:p>
      <w:pPr>
        <w:pStyle w:val="ListBullet"/>
      </w:pPr>
      <w:r/>
      <w:r>
        <w:rPr>
          <w:b/>
        </w:rPr>
        <w:t>stdio</w:t>
      </w:r>
      <w:r>
        <w:t xml:space="preserve"> → file mode (returns {"output_path": "...", "format": "png", "size_bytes": ...})</w:t>
      </w:r>
    </w:p>
    <w:p>
      <w:pPr>
        <w:pStyle w:val="ListBullet"/>
      </w:pPr>
      <w:r/>
      <w:r>
        <w:rPr>
          <w:b/>
        </w:rPr>
        <w:t>sse / streamable-http</w:t>
      </w:r>
      <w:r>
        <w:t xml:space="preserve"> → base64 mode (returns MCP Image object for PNG/SVG, or base64 JSON for other formats)</w:t>
      </w:r>
    </w:p>
    <w:p>
      <w:r>
        <w:t xml:space="preserve">Override with </w:t>
      </w:r>
      <w:r>
        <w:rPr>
          <w:rFonts w:ascii="Courier New" w:hAnsi="Courier New"/>
          <w:sz w:val="20"/>
        </w:rPr>
        <w:t>USECVISLIB_MCP_OUTPUT_MODE=file|base64</w:t>
      </w:r>
      <w:r>
        <w:t>.</w:t>
      </w:r>
    </w:p>
    <w:p>
      <w:pPr>
        <w:pStyle w:val="Heading3"/>
      </w:pPr>
      <w:r>
        <w:t>3.7 Configuration &amp; Environment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Description</w:t>
            </w:r>
          </w:p>
        </w:tc>
      </w:tr>
      <w:tr>
        <w:tc>
          <w:tcPr>
            <w:tcW w:type="dxa" w:w="2880"/>
          </w:tcPr>
          <w:p>
            <w:r>
              <w:t>USECVISLIB_MCP_TRANSPORT</w:t>
            </w:r>
          </w:p>
        </w:tc>
        <w:tc>
          <w:tcPr>
            <w:tcW w:type="dxa" w:w="2880"/>
          </w:tcPr>
          <w:p>
            <w:r>
              <w:t>stdio</w:t>
            </w:r>
          </w:p>
        </w:tc>
        <w:tc>
          <w:tcPr>
            <w:tcW w:type="dxa" w:w="2880"/>
          </w:tcPr>
          <w:p>
            <w:r>
              <w:t>Transport: `stdio`, `sse`, `streamable-http</w:t>
            </w:r>
          </w:p>
        </w:tc>
      </w:tr>
      <w:tr>
        <w:tc>
          <w:tcPr>
            <w:tcW w:type="dxa" w:w="2880"/>
          </w:tcPr>
          <w:p>
            <w:r>
              <w:t>USECVISLIB_MCP_HOST</w:t>
            </w:r>
          </w:p>
        </w:tc>
        <w:tc>
          <w:tcPr>
            <w:tcW w:type="dxa" w:w="2880"/>
          </w:tcPr>
          <w:p>
            <w:r>
              <w:t>127.0.0.1</w:t>
            </w:r>
          </w:p>
        </w:tc>
        <w:tc>
          <w:tcPr>
            <w:tcW w:type="dxa" w:w="2880"/>
          </w:tcPr>
          <w:p>
            <w:r>
              <w:t>Bind address for HTTP transports</w:t>
            </w:r>
          </w:p>
        </w:tc>
      </w:tr>
      <w:tr>
        <w:tc>
          <w:tcPr>
            <w:tcW w:type="dxa" w:w="2880"/>
          </w:tcPr>
          <w:p>
            <w:r>
              <w:t>USECVISLIB_MCP_PORT</w:t>
            </w:r>
          </w:p>
        </w:tc>
        <w:tc>
          <w:tcPr>
            <w:tcW w:type="dxa" w:w="2880"/>
          </w:tcPr>
          <w:p>
            <w:r>
              <w:t>8000</w:t>
            </w:r>
          </w:p>
        </w:tc>
        <w:tc>
          <w:tcPr>
            <w:tcW w:type="dxa" w:w="2880"/>
          </w:tcPr>
          <w:p>
            <w:r>
              <w:t>Port for HTTP transports</w:t>
            </w:r>
          </w:p>
        </w:tc>
      </w:tr>
      <w:tr>
        <w:tc>
          <w:tcPr>
            <w:tcW w:type="dxa" w:w="2880"/>
          </w:tcPr>
          <w:p>
            <w:r>
              <w:t>USECVISLIB_MCP_API_KEY</w:t>
            </w:r>
          </w:p>
        </w:tc>
        <w:tc>
          <w:tcPr>
            <w:tcW w:type="dxa" w:w="2880"/>
          </w:tcPr>
          <w:p>
            <w:r>
              <w:t>*(empty)*</w:t>
            </w:r>
          </w:p>
        </w:tc>
        <w:tc>
          <w:tcPr>
            <w:tcW w:type="dxa" w:w="2880"/>
          </w:tcPr>
          <w:p>
            <w:r>
              <w:t>Bearer token for HTTP auth (disabled when empty)</w:t>
            </w:r>
          </w:p>
        </w:tc>
      </w:tr>
      <w:tr>
        <w:tc>
          <w:tcPr>
            <w:tcW w:type="dxa" w:w="2880"/>
          </w:tcPr>
          <w:p>
            <w:r>
              <w:t>USECVISLIB_MCP_OUTPUT_MODE</w:t>
            </w:r>
          </w:p>
        </w:tc>
        <w:tc>
          <w:tcPr>
            <w:tcW w:type="dxa" w:w="2880"/>
          </w:tcPr>
          <w:p>
            <w:r>
              <w:t>*(auto)*</w:t>
            </w:r>
          </w:p>
        </w:tc>
        <w:tc>
          <w:tcPr>
            <w:tcW w:type="dxa" w:w="2880"/>
          </w:tcPr>
          <w:p>
            <w:r>
              <w:t>file` (stdio) or `base64` (HTTP) — auto-detected</w:t>
            </w:r>
          </w:p>
        </w:tc>
      </w:tr>
      <w:tr>
        <w:tc>
          <w:tcPr>
            <w:tcW w:type="dxa" w:w="2880"/>
          </w:tcPr>
          <w:p>
            <w:r>
              <w:t>USECVISLIB_MCP_OUTPUT_DIR</w:t>
            </w:r>
          </w:p>
        </w:tc>
        <w:tc>
          <w:tcPr>
            <w:tcW w:type="dxa" w:w="2880"/>
          </w:tcPr>
          <w:p>
            <w:r>
              <w:t>/tmp/usecvislib-mcp-output</w:t>
            </w:r>
          </w:p>
        </w:tc>
        <w:tc>
          <w:tcPr>
            <w:tcW w:type="dxa" w:w="2880"/>
          </w:tcPr>
          <w:p>
            <w:r>
              <w:t>Directory for file-mode output</w:t>
            </w:r>
          </w:p>
        </w:tc>
      </w:tr>
      <w:tr>
        <w:tc>
          <w:tcPr>
            <w:tcW w:type="dxa" w:w="2880"/>
          </w:tcPr>
          <w:p>
            <w:r>
              <w:t>USECVISLIB_MCP_TEMP_DIR</w:t>
            </w:r>
          </w:p>
        </w:tc>
        <w:tc>
          <w:tcPr>
            <w:tcW w:type="dxa" w:w="2880"/>
          </w:tcPr>
          <w:p>
            <w:r>
              <w:t>/tmp/usecvislib-mcp-temp</w:t>
            </w:r>
          </w:p>
        </w:tc>
        <w:tc>
          <w:tcPr>
            <w:tcW w:type="dxa" w:w="2880"/>
          </w:tcPr>
          <w:p>
            <w:r>
              <w:t>Temp directory for processing</w:t>
            </w:r>
          </w:p>
        </w:tc>
      </w:tr>
      <w:tr>
        <w:tc>
          <w:tcPr>
            <w:tcW w:type="dxa" w:w="2880"/>
          </w:tcPr>
          <w:p>
            <w:r>
              <w:t>USECVISLIB_MCP_LOG_LEVEL</w:t>
            </w:r>
          </w:p>
        </w:tc>
        <w:tc>
          <w:tcPr>
            <w:tcW w:type="dxa" w:w="2880"/>
          </w:tcPr>
          <w:p>
            <w:r>
              <w:t>INFO</w:t>
            </w:r>
          </w:p>
        </w:tc>
        <w:tc>
          <w:tcPr>
            <w:tcW w:type="dxa" w:w="2880"/>
          </w:tcPr>
          <w:p>
            <w:r>
              <w:t>Log level: DEBUG, INFO, WARNING, ERROR</w:t>
            </w:r>
          </w:p>
        </w:tc>
      </w:tr>
      <w:tr>
        <w:tc>
          <w:tcPr>
            <w:tcW w:type="dxa" w:w="2880"/>
          </w:tcPr>
          <w:p>
            <w:r>
              <w:t>USECVISLIB_MCP_DEFAULT_FORMAT</w:t>
            </w:r>
          </w:p>
        </w:tc>
        <w:tc>
          <w:tcPr>
            <w:tcW w:type="dxa" w:w="2880"/>
          </w:tcPr>
          <w:p>
            <w:r>
              <w:t>png</w:t>
            </w:r>
          </w:p>
        </w:tc>
        <w:tc>
          <w:tcPr>
            <w:tcW w:type="dxa" w:w="2880"/>
          </w:tcPr>
          <w:p>
            <w:r>
              <w:t>Default image format</w:t>
            </w:r>
          </w:p>
        </w:tc>
      </w:tr>
      <w:tr>
        <w:tc>
          <w:tcPr>
            <w:tcW w:type="dxa" w:w="2880"/>
          </w:tcPr>
          <w:p>
            <w:r>
              <w:t>USECVISLIB_MCP_MAX_CONFIG_SIZE</w:t>
            </w:r>
          </w:p>
        </w:tc>
        <w:tc>
          <w:tcPr>
            <w:tcW w:type="dxa" w:w="2880"/>
          </w:tcPr>
          <w:p>
            <w:r>
              <w:t>10485760</w:t>
            </w:r>
          </w:p>
        </w:tc>
        <w:tc>
          <w:tcPr>
            <w:tcW w:type="dxa" w:w="2880"/>
          </w:tcPr>
          <w:p>
            <w:r>
              <w:t>Max config size in bytes (10 MB)</w:t>
            </w:r>
          </w:p>
        </w:tc>
      </w:tr>
    </w:tbl>
    <w:p>
      <w:pPr>
        <w:pStyle w:val="Heading3"/>
      </w:pPr>
      <w:r>
        <w:t>3.8 Security Considerations</w:t>
      </w:r>
    </w:p>
    <w:p>
      <w:pPr>
        <w:pStyle w:val="ListBullet"/>
      </w:pPr>
      <w:r>
        <w:t>All input validation from the existing USecVisLib library is reused (path traversal protection, size limits, DoS prevention on dict fields).</w:t>
      </w:r>
    </w:p>
    <w:p>
      <w:pPr>
        <w:pStyle w:val="ListBullet"/>
      </w:pPr>
      <w:r>
        <w:t>File paths are sanitized to prevent directory traversal attacks. Binary analysis tools only accept files within an allowed directory list.</w:t>
      </w:r>
    </w:p>
    <w:p>
      <w:pPr>
        <w:pStyle w:val="ListBullet"/>
      </w:pPr>
      <w:r>
        <w:t>API key authentication for HTTP transports uses SHA-256 hashing with constant-time comparison (secrets.compare_digest) to prevent timing attacks.</w:t>
      </w:r>
    </w:p>
    <w:p>
      <w:pPr>
        <w:pStyle w:val="ListBullet"/>
      </w:pPr>
      <w:r>
        <w:t>No authentication for stdio transport (inherits OS-level user permissions).</w:t>
      </w:r>
    </w:p>
    <w:p>
      <w:pPr>
        <w:pStyle w:val="ListBullet"/>
      </w:pPr>
      <w:r>
        <w:t>Temporary files are cleaned up automatically after a configurable age.</w:t>
      </w:r>
    </w:p>
    <w:p>
      <w:pPr>
        <w:pStyle w:val="ListBullet"/>
      </w:pPr>
      <w:r>
        <w:t>Maximum config size (10 MB) enforced to prevent DoS via oversized payloads.</w:t>
      </w:r>
    </w:p>
    <w:p>
      <w:pPr>
        <w:pStyle w:val="ListBullet"/>
      </w:pPr>
      <w:r>
        <w:t>The /health endpoint is always unauthenticated (for container health checks).</w:t>
      </w:r>
    </w:p>
    <w:p>
      <w:pPr>
        <w:pStyle w:val="ListBullet"/>
      </w:pPr>
      <w:r>
        <w:t>Logging writes to stderr only (stdout reserved for MCP JSON-RPC protocol).</w:t>
      </w:r>
    </w:p>
    <w:p>
      <w:pPr>
        <w:pStyle w:val="Heading3"/>
      </w:pPr>
      <w:r>
        <w:t>3.9 Async Support Strategy</w:t>
      </w:r>
    </w:p>
    <w:p>
      <w:r>
        <w:t xml:space="preserve">USecVisLib includes native async support via the </w:t>
      </w:r>
      <w:r>
        <w:rPr>
          <w:rFonts w:ascii="Courier New" w:hAnsi="Courier New"/>
          <w:sz w:val="20"/>
        </w:rPr>
        <w:t>AsyncVisualization</w:t>
      </w:r>
      <w:r>
        <w:t xml:space="preserve"> wrapper class. The MCP server leverages this for non-blocking tool execution:</w:t>
      </w:r>
    </w:p>
    <w:p>
      <w:pPr>
        <w:pStyle w:val="ListBullet"/>
      </w:pPr>
      <w:r/>
      <w:r>
        <w:rPr>
          <w:b/>
        </w:rPr>
        <w:t>Concurrent batch processing</w:t>
      </w:r>
      <w:r>
        <w:t>: Multiple visualization jobs run in parallel using the batch processor.</w:t>
      </w:r>
    </w:p>
    <w:p>
      <w:pPr>
        <w:pStyle w:val="ListBullet"/>
      </w:pPr>
      <w:r/>
      <w:r>
        <w:rPr>
          <w:b/>
        </w:rPr>
        <w:t>Long-running operations</w:t>
      </w:r>
      <w:r>
        <w:t>: Binary analysis of large files (up to 50 MB) and complex attack graph path-finding run asynchronously to avoid blocking other tool calls.</w:t>
      </w:r>
    </w:p>
    <w:p>
      <w:pPr>
        <w:pStyle w:val="ListBullet"/>
      </w:pPr>
      <w:r/>
      <w:r>
        <w:rPr>
          <w:b/>
        </w:rPr>
        <w:t>Context manager support</w:t>
      </w:r>
      <w:r>
        <w:t>: All async operations support async with for proper resource cleanup.</w:t>
      </w:r>
    </w:p>
    <w:p>
      <w:pPr>
        <w:pStyle w:val="Heading3"/>
      </w:pPr>
      <w:r>
        <w:t>3.10 Mermaid Bi-directional Support</w:t>
      </w:r>
    </w:p>
    <w:p>
      <w:r>
        <w:t>USecVisLib can both render Mermaid syntax to images and serialize its own configurations to Mermaid syntax:</w:t>
      </w:r>
    </w:p>
    <w:p>
      <w:pPr>
        <w:pStyle w:val="ListBullet"/>
      </w:pPr>
      <w:r>
        <w:t>AI models that already understand Mermaid can describe diagrams in Mermaid, which USecVisLib renders with its professional styling engine.</w:t>
      </w:r>
    </w:p>
    <w:p>
      <w:pPr>
        <w:pStyle w:val="ListBullet"/>
      </w:pPr>
      <w:r>
        <w:t>USecVisLib configurations can be exported to Mermaid for portability to other tools or documentation platforms.</w:t>
      </w:r>
    </w:p>
    <w:p>
      <w:pPr>
        <w:pStyle w:val="ListBullet"/>
      </w:pPr>
      <w:r>
        <w:t>Format round-tripping: Mermaid → USecVisLib (styled render) → Mermaid (export) preserves semantic meaning.</w:t>
      </w:r>
    </w:p>
    <w:p>
      <w:pPr>
        <w:pStyle w:val="ListBullet"/>
      </w:pPr>
      <w:r>
        <w:t>Supported Mermaid types: flowcharts, sequence diagrams, class diagrams, state diagrams, ER diagrams, Gantt charts, pie charts.</w:t>
      </w:r>
    </w:p>
    <w:p>
      <w:pPr>
        <w:pStyle w:val="Heading2"/>
      </w:pPr>
      <w:r>
        <w:t>4. Skill Design</w:t>
      </w:r>
    </w:p>
    <w:p>
      <w:pPr>
        <w:pStyle w:val="Heading3"/>
      </w:pPr>
      <w:r>
        <w:t>4.1 Skill Overview</w:t>
      </w:r>
    </w:p>
    <w:p>
      <w:r>
        <w:t>The USecVisLib Skill is a domain-knowledge prompt that teaches AI models how to effectively use USecVisLib tools for security assessments. It does not duplicate tool functionality; instead, it provides the contextual expertise needed to select the right tool, craft good configurations, and chain operations into meaningful workflows.</w:t>
      </w:r>
    </w:p>
    <w:p>
      <w:pPr>
        <w:pStyle w:val="Heading3"/>
      </w:pPr>
      <w:r>
        <w:t>4.2 Skill Metadata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Skill Name</w:t>
            </w:r>
          </w:p>
        </w:tc>
        <w:tc>
          <w:tcPr>
            <w:tcW w:type="dxa" w:w="4320"/>
          </w:tcPr>
          <w:p>
            <w:r>
              <w:t>usecvislib</w:t>
            </w:r>
          </w:p>
        </w:tc>
      </w:tr>
      <w:tr>
        <w:tc>
          <w:tcPr>
            <w:tcW w:type="dxa" w:w="4320"/>
          </w:tcPr>
          <w:p>
            <w:r>
              <w:t>Description</w:t>
            </w:r>
          </w:p>
        </w:tc>
        <w:tc>
          <w:tcPr>
            <w:tcW w:type="dxa" w:w="4320"/>
          </w:tcPr>
          <w:p>
            <w:r>
              <w:t>Security visualization expert: attack trees, threat models, attack graphs, binary analysis, cloud architecture, and more. Invoke for any security visualization or analysis task.</w:t>
            </w:r>
          </w:p>
        </w:tc>
      </w:tr>
      <w:tr>
        <w:tc>
          <w:tcPr>
            <w:tcW w:type="dxa" w:w="4320"/>
          </w:tcPr>
          <w:p>
            <w:r>
              <w:t>Location</w:t>
            </w:r>
          </w:p>
        </w:tc>
        <w:tc>
          <w:tcPr>
            <w:tcW w:type="dxa" w:w="4320"/>
          </w:tcPr>
          <w:p>
            <w:r>
              <w:t>skill/usecvislib/` (standalone, outside both repos)</w:t>
            </w:r>
          </w:p>
        </w:tc>
      </w:tr>
      <w:tr>
        <w:tc>
          <w:tcPr>
            <w:tcW w:type="dxa" w:w="4320"/>
          </w:tcPr>
          <w:p>
            <w:r>
              <w:t>Entry File</w:t>
            </w:r>
          </w:p>
        </w:tc>
        <w:tc>
          <w:tcPr>
            <w:tcW w:type="dxa" w:w="4320"/>
          </w:tcPr>
          <w:p>
            <w:r>
              <w:t>SKILL.md</w:t>
            </w:r>
          </w:p>
        </w:tc>
      </w:tr>
      <w:tr>
        <w:tc>
          <w:tcPr>
            <w:tcW w:type="dxa" w:w="4320"/>
          </w:tcPr>
          <w:p>
            <w:r>
              <w:t>Companion</w:t>
            </w:r>
          </w:p>
        </w:tc>
        <w:tc>
          <w:tcPr>
            <w:tcW w:type="dxa" w:w="4320"/>
          </w:tcPr>
          <w:p>
            <w:r>
              <w:t>usecvislib-mcp` server (running or installable)</w:t>
            </w:r>
          </w:p>
        </w:tc>
      </w:tr>
    </w:tbl>
    <w:p>
      <w:pPr>
        <w:pStyle w:val="Heading3"/>
      </w:pPr>
      <w:r>
        <w:t>4.3 Skill Trigger Conditions</w:t>
      </w:r>
    </w:p>
    <w:p>
      <w:r>
        <w:t>The Skill should activate when the user's request involves any of the following keywords or intents: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Trigger Keywords / Phrases</w:t>
            </w:r>
          </w:p>
        </w:tc>
      </w:tr>
      <w:tr>
        <w:tc>
          <w:tcPr>
            <w:tcW w:type="dxa" w:w="4320"/>
          </w:tcPr>
          <w:p>
            <w:r>
              <w:t>Attack Trees</w:t>
            </w:r>
          </w:p>
        </w:tc>
        <w:tc>
          <w:tcPr>
            <w:tcW w:type="dxa" w:w="4320"/>
          </w:tcPr>
          <w:p>
            <w:r>
              <w:t>attack tree, threat tree, AND/OR gate, attack scenario, attack decomposition</w:t>
            </w:r>
          </w:p>
        </w:tc>
      </w:tr>
      <w:tr>
        <w:tc>
          <w:tcPr>
            <w:tcW w:type="dxa" w:w="4320"/>
          </w:tcPr>
          <w:p>
            <w:r>
              <w:t>Attack Graphs</w:t>
            </w:r>
          </w:p>
        </w:tc>
        <w:tc>
          <w:tcPr>
            <w:tcW w:type="dxa" w:w="4320"/>
          </w:tcPr>
          <w:p>
            <w:r>
              <w:t>attack graph, attack path, network attack, lateral movement, critical nodes, chokepoints</w:t>
            </w:r>
          </w:p>
        </w:tc>
      </w:tr>
      <w:tr>
        <w:tc>
          <w:tcPr>
            <w:tcW w:type="dxa" w:w="4320"/>
          </w:tcPr>
          <w:p>
            <w:r>
              <w:t>Threat Modeling</w:t>
            </w:r>
          </w:p>
        </w:tc>
        <w:tc>
          <w:tcPr>
            <w:tcW w:type="dxa" w:w="4320"/>
          </w:tcPr>
          <w:p>
            <w:r>
              <w:t>threat model, STRIDE, DFD, data flow diagram, threat analysis, trust boundary</w:t>
            </w:r>
          </w:p>
        </w:tc>
      </w:tr>
      <w:tr>
        <w:tc>
          <w:tcPr>
            <w:tcW w:type="dxa" w:w="4320"/>
          </w:tcPr>
          <w:p>
            <w:r>
              <w:t>Binary Analysis</w:t>
            </w:r>
          </w:p>
        </w:tc>
        <w:tc>
          <w:tcPr>
            <w:tcW w:type="dxa" w:w="4320"/>
          </w:tcPr>
          <w:p>
            <w:r>
              <w:t>binary analysis, entropy, byte distribution, malware visualization, PE analysis, file forensics</w:t>
            </w:r>
          </w:p>
        </w:tc>
      </w:tr>
      <w:tr>
        <w:tc>
          <w:tcPr>
            <w:tcW w:type="dxa" w:w="4320"/>
          </w:tcPr>
          <w:p>
            <w:r>
              <w:t>Cloud Architecture</w:t>
            </w:r>
          </w:p>
        </w:tc>
        <w:tc>
          <w:tcPr>
            <w:tcW w:type="dxa" w:w="4320"/>
          </w:tcPr>
          <w:p>
            <w:r>
              <w:t>cloud diagram, AWS architecture, Azure diagram, GCP topology, Kubernetes diagram, infrastructure diagram</w:t>
            </w:r>
          </w:p>
        </w:tc>
      </w:tr>
      <w:tr>
        <w:tc>
          <w:tcPr>
            <w:tcW w:type="dxa" w:w="4320"/>
          </w:tcPr>
          <w:p>
            <w:r>
              <w:t>General Security Viz</w:t>
            </w:r>
          </w:p>
        </w:tc>
        <w:tc>
          <w:tcPr>
            <w:tcW w:type="dxa" w:w="4320"/>
          </w:tcPr>
          <w:p>
            <w:r>
              <w:t>security visualization, security diagram, CVSS, vulnerability, risk assessment</w:t>
            </w:r>
          </w:p>
        </w:tc>
      </w:tr>
      <w:tr>
        <w:tc>
          <w:tcPr>
            <w:tcW w:type="dxa" w:w="4320"/>
          </w:tcPr>
          <w:p>
            <w:r>
              <w:t>Mermaid Security</w:t>
            </w:r>
          </w:p>
        </w:tc>
        <w:tc>
          <w:tcPr>
            <w:tcW w:type="dxa" w:w="4320"/>
          </w:tcPr>
          <w:p>
            <w:r>
              <w:t>mermaid diagram with security context (e.g., sequence diagram of auth flow)</w:t>
            </w:r>
          </w:p>
        </w:tc>
      </w:tr>
    </w:tbl>
    <w:p>
      <w:pPr>
        <w:pStyle w:val="Heading3"/>
      </w:pPr>
      <w:r>
        <w:t>4.4 Skill Knowledge Areas</w:t>
      </w:r>
    </w:p>
    <w:p>
      <w:r>
        <w:t xml:space="preserve">The </w:t>
      </w:r>
      <w:r>
        <w:rPr>
          <w:rFonts w:ascii="Courier New" w:hAnsi="Courier New"/>
          <w:sz w:val="20"/>
        </w:rPr>
        <w:t>SKILL.md</w:t>
      </w:r>
      <w:r>
        <w:t xml:space="preserve"> file encodes the following domain knowledge:</w:t>
      </w:r>
    </w:p>
    <w:p>
      <w:pPr>
        <w:pStyle w:val="Heading4"/>
      </w:pPr>
      <w:r>
        <w:t>4.4.1 Visualization Selection Guide</w:t>
      </w:r>
    </w:p>
    <w:p>
      <w:r>
        <w:t>A decision matrix that maps security questions to the appropriate visualization type: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Security Question</w:t>
            </w:r>
          </w:p>
        </w:tc>
        <w:tc>
          <w:tcPr>
            <w:tcW w:type="dxa" w:w="2880"/>
          </w:tcPr>
          <w:p>
            <w:r>
              <w:rPr>
                <w:b/>
              </w:rPr>
              <w:t>Recommended Visualization</w:t>
            </w:r>
          </w:p>
        </w:tc>
        <w:tc>
          <w:tcPr>
            <w:tcW w:type="dxa" w:w="2880"/>
          </w:tcPr>
          <w:p>
            <w:r>
              <w:rPr>
                <w:b/>
              </w:rPr>
              <w:t>Why</w:t>
            </w:r>
          </w:p>
        </w:tc>
      </w:tr>
      <w:tr>
        <w:tc>
          <w:tcPr>
            <w:tcW w:type="dxa" w:w="2880"/>
          </w:tcPr>
          <w:p>
            <w:r>
              <w:t>How can an attacker compromise system X?</w:t>
            </w:r>
          </w:p>
        </w:tc>
        <w:tc>
          <w:tcPr>
            <w:tcW w:type="dxa" w:w="2880"/>
          </w:tcPr>
          <w:p>
            <w:r>
              <w:t>Attack Tree</w:t>
            </w:r>
          </w:p>
        </w:tc>
        <w:tc>
          <w:tcPr>
            <w:tcW w:type="dxa" w:w="2880"/>
          </w:tcPr>
          <w:p>
            <w:r>
              <w:t>Hierarchical decomposition with AND/OR logic shows all paths</w:t>
            </w:r>
          </w:p>
        </w:tc>
      </w:tr>
      <w:tr>
        <w:tc>
          <w:tcPr>
            <w:tcW w:type="dxa" w:w="2880"/>
          </w:tcPr>
          <w:p>
            <w:r>
              <w:t>What are the attack paths across a network?</w:t>
            </w:r>
          </w:p>
        </w:tc>
        <w:tc>
          <w:tcPr>
            <w:tcW w:type="dxa" w:w="2880"/>
          </w:tcPr>
          <w:p>
            <w:r>
              <w:t>Attack Graph</w:t>
            </w:r>
          </w:p>
        </w:tc>
        <w:tc>
          <w:tcPr>
            <w:tcW w:type="dxa" w:w="2880"/>
          </w:tcPr>
          <w:p>
            <w:r>
              <w:t>Graph-based model shows lateral movement and reachable hosts</w:t>
            </w:r>
          </w:p>
        </w:tc>
      </w:tr>
      <w:tr>
        <w:tc>
          <w:tcPr>
            <w:tcW w:type="dxa" w:w="2880"/>
          </w:tcPr>
          <w:p>
            <w:r>
              <w:t>What threats does system X face?</w:t>
            </w:r>
          </w:p>
        </w:tc>
        <w:tc>
          <w:tcPr>
            <w:tcW w:type="dxa" w:w="2880"/>
          </w:tcPr>
          <w:p>
            <w:r>
              <w:t>Threat Model (DFD + STRIDE)</w:t>
            </w:r>
          </w:p>
        </w:tc>
        <w:tc>
          <w:tcPr>
            <w:tcW w:type="dxa" w:w="2880"/>
          </w:tcPr>
          <w:p>
            <w:r>
              <w:t>Systematic methodology covers all threat categories</w:t>
            </w:r>
          </w:p>
        </w:tc>
      </w:tr>
      <w:tr>
        <w:tc>
          <w:tcPr>
            <w:tcW w:type="dxa" w:w="2880"/>
          </w:tcPr>
          <w:p>
            <w:r>
              <w:t>Is this binary suspicious?</w:t>
            </w:r>
          </w:p>
        </w:tc>
        <w:tc>
          <w:tcPr>
            <w:tcW w:type="dxa" w:w="2880"/>
          </w:tcPr>
          <w:p>
            <w:r>
              <w:t>Binary Analysis (entropy + heatmap)</w:t>
            </w:r>
          </w:p>
        </w:tc>
        <w:tc>
          <w:tcPr>
            <w:tcW w:type="dxa" w:w="2880"/>
          </w:tcPr>
          <w:p>
            <w:r>
              <w:t>Visual anomaly detection reveals packed/encrypted sections</w:t>
            </w:r>
          </w:p>
        </w:tc>
      </w:tr>
      <w:tr>
        <w:tc>
          <w:tcPr>
            <w:tcW w:type="dxa" w:w="2880"/>
          </w:tcPr>
          <w:p>
            <w:r>
              <w:t>How is our cloud infrastructure organized?</w:t>
            </w:r>
          </w:p>
        </w:tc>
        <w:tc>
          <w:tcPr>
            <w:tcW w:type="dxa" w:w="2880"/>
          </w:tcPr>
          <w:p>
            <w:r>
              <w:t>Cloud Diagram</w:t>
            </w:r>
          </w:p>
        </w:tc>
        <w:tc>
          <w:tcPr>
            <w:tcW w:type="dxa" w:w="2880"/>
          </w:tcPr>
          <w:p>
            <w:r>
              <w:t>Provider-specific icons show architecture clearly</w:t>
            </w:r>
          </w:p>
        </w:tc>
      </w:tr>
      <w:tr>
        <w:tc>
          <w:tcPr>
            <w:tcW w:type="dxa" w:w="2880"/>
          </w:tcPr>
          <w:p>
            <w:r>
              <w:t>Where are the trust boundaries?</w:t>
            </w:r>
          </w:p>
        </w:tc>
        <w:tc>
          <w:tcPr>
            <w:tcW w:type="dxa" w:w="2880"/>
          </w:tcPr>
          <w:p>
            <w:r>
              <w:t>Privilege Gradient</w:t>
            </w:r>
          </w:p>
        </w:tc>
        <w:tc>
          <w:tcPr>
            <w:tcW w:type="dxa" w:w="2880"/>
          </w:tcPr>
          <w:p>
            <w:r>
              <w:t>Visualizes trust zone transitions and inversions</w:t>
            </w:r>
          </w:p>
        </w:tc>
      </w:tr>
      <w:tr>
        <w:tc>
          <w:tcPr>
            <w:tcW w:type="dxa" w:w="2880"/>
          </w:tcPr>
          <w:p>
            <w:r>
              <w:t>How do components interact?</w:t>
            </w:r>
          </w:p>
        </w:tc>
        <w:tc>
          <w:tcPr>
            <w:tcW w:type="dxa" w:w="2880"/>
          </w:tcPr>
          <w:p>
            <w:r>
              <w:t>Component Diagram or Mermaid</w:t>
            </w:r>
          </w:p>
        </w:tc>
        <w:tc>
          <w:tcPr>
            <w:tcW w:type="dxa" w:w="2880"/>
          </w:tcPr>
          <w:p>
            <w:r>
              <w:t>Shows dependencies and communication patterns</w:t>
            </w:r>
          </w:p>
        </w:tc>
      </w:tr>
    </w:tbl>
    <w:p>
      <w:pPr>
        <w:pStyle w:val="Heading4"/>
      </w:pPr>
      <w:r>
        <w:t>4.4.2 Configuration Best Practices</w:t>
      </w:r>
    </w:p>
    <w:p>
      <w:r>
        <w:t>Per visualization type:</w:t>
      </w:r>
    </w:p>
    <w:p>
      <w:pPr>
        <w:pStyle w:val="ListBullet"/>
      </w:pPr>
      <w:r/>
      <w:r>
        <w:rPr>
          <w:b/>
        </w:rPr>
        <w:t>Attack Trees</w:t>
      </w:r>
      <w:r>
        <w:t>: Start with the root goal node, decompose into sub-goals using AND (all required) and OR (any sufficient) gates. Use CVSS scores on leaf nodes. Recommended depth: 3-5 levels.</w:t>
      </w:r>
    </w:p>
    <w:p>
      <w:pPr>
        <w:pStyle w:val="ListBullet"/>
      </w:pPr>
      <w:r/>
      <w:r>
        <w:rPr>
          <w:b/>
        </w:rPr>
        <w:t>Attack Graphs</w:t>
      </w:r>
      <w:r>
        <w:t>: Model hosts with IP addresses and zones, link vulnerabilities to hosts with CVEs and CVSS scores, define exploits with preconditions and postconditions for path analysis.</w:t>
      </w:r>
    </w:p>
    <w:p>
      <w:pPr>
        <w:pStyle w:val="ListBullet"/>
      </w:pPr>
      <w:r/>
      <w:r>
        <w:rPr>
          <w:b/>
        </w:rPr>
        <w:t>Threat Models</w:t>
      </w:r>
      <w:r>
        <w:t>: Identify all processes, datastores, external entities, and data flows first. Place trust boundaries around components at different privilege levels. Run STRIDE analysis after DFD generation.</w:t>
      </w:r>
    </w:p>
    <w:p>
      <w:pPr>
        <w:pStyle w:val="ListBullet"/>
      </w:pPr>
      <w:r/>
      <w:r>
        <w:rPr>
          <w:b/>
        </w:rPr>
        <w:t>Binary Analysis</w:t>
      </w:r>
      <w:r>
        <w:t>: Start with entropy analysis (reveals encrypted/packed sections), then byte distribution for statistical profile, heatmap for spatial patterns, and wind rose for directional byte patterns.</w:t>
      </w:r>
    </w:p>
    <w:p>
      <w:pPr>
        <w:pStyle w:val="ListBullet"/>
      </w:pPr>
      <w:r/>
      <w:r>
        <w:rPr>
          <w:b/>
        </w:rPr>
        <w:t>Cloud Diagrams</w:t>
      </w:r>
      <w:r>
        <w:t>: Use the provider-specific template as a starting point. Organize into clusters (VPC, subnet, availability zone). Include security groups, load balancers, and data stores.</w:t>
      </w:r>
    </w:p>
    <w:p>
      <w:pPr>
        <w:pStyle w:val="ListBullet"/>
      </w:pPr>
      <w:r/>
      <w:r>
        <w:rPr>
          <w:b/>
        </w:rPr>
        <w:t>Privilege Gradient</w:t>
      </w:r>
      <w:r>
        <w:t>: Define trust zones with ascending trust levels, place components within zones, map influence edges between components, detect inversions where lower-trust zones influence higher-trust ones.</w:t>
      </w:r>
    </w:p>
    <w:p>
      <w:pPr>
        <w:pStyle w:val="ListBullet"/>
      </w:pPr>
      <w:r/>
      <w:r>
        <w:rPr>
          <w:b/>
        </w:rPr>
        <w:t>Architecture</w:t>
      </w:r>
      <w:r>
        <w:t>: Component diagrams use layers (Client, Application, Data, etc.) with typed components. Dependency graphs use modules with SLOC-based sizing and group clustering.</w:t>
      </w:r>
    </w:p>
    <w:p>
      <w:pPr>
        <w:pStyle w:val="Heading4"/>
      </w:pPr>
      <w:r>
        <w:t>4.4.3 Style Recommendations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Context</w:t>
            </w:r>
          </w:p>
        </w:tc>
        <w:tc>
          <w:tcPr>
            <w:tcW w:type="dxa" w:w="2880"/>
          </w:tcPr>
          <w:p>
            <w:r>
              <w:rPr>
                <w:b/>
              </w:rPr>
              <w:t>Recommended Style</w:t>
            </w:r>
          </w:p>
        </w:tc>
        <w:tc>
          <w:tcPr>
            <w:tcW w:type="dxa" w:w="2880"/>
          </w:tcPr>
          <w:p>
            <w:r>
              <w:rPr>
                <w:b/>
              </w:rPr>
              <w:t>Notes</w:t>
            </w:r>
          </w:p>
        </w:tc>
      </w:tr>
      <w:tr>
        <w:tc>
          <w:tcPr>
            <w:tcW w:type="dxa" w:w="2880"/>
          </w:tcPr>
          <w:p>
            <w:r>
              <w:t>Executive briefing</w:t>
            </w:r>
          </w:p>
        </w:tc>
        <w:tc>
          <w:tcPr>
            <w:tcW w:type="dxa" w:w="2880"/>
          </w:tcPr>
          <w:p>
            <w:r>
              <w:t>*_corporate` or `*_executive</w:t>
            </w:r>
          </w:p>
        </w:tc>
        <w:tc>
          <w:tcPr>
            <w:tcW w:type="dxa" w:w="2880"/>
          </w:tcPr>
          <w:p>
            <w:r>
              <w:t>Clean, professional, muted colors</w:t>
            </w:r>
          </w:p>
        </w:tc>
      </w:tr>
      <w:tr>
        <w:tc>
          <w:tcPr>
            <w:tcW w:type="dxa" w:w="2880"/>
          </w:tcPr>
          <w:p>
            <w:r>
              <w:t>Security team review</w:t>
            </w:r>
          </w:p>
        </w:tc>
        <w:tc>
          <w:tcPr>
            <w:tcW w:type="dxa" w:w="2880"/>
          </w:tcPr>
          <w:p>
            <w:r>
              <w:t>*_default` or `*_dark</w:t>
            </w:r>
          </w:p>
        </w:tc>
        <w:tc>
          <w:tcPr>
            <w:tcW w:type="dxa" w:w="2880"/>
          </w:tcPr>
          <w:p>
            <w:r>
              <w:t>Detailed, balanced readability</w:t>
            </w:r>
          </w:p>
        </w:tc>
      </w:tr>
      <w:tr>
        <w:tc>
          <w:tcPr>
            <w:tcW w:type="dxa" w:w="2880"/>
          </w:tcPr>
          <w:p>
            <w:r>
              <w:t>Penetration test report</w:t>
            </w:r>
          </w:p>
        </w:tc>
        <w:tc>
          <w:tcPr>
            <w:tcW w:type="dxa" w:w="2880"/>
          </w:tcPr>
          <w:p>
            <w:r>
              <w:t>*_hacker` or `*_neon</w:t>
            </w:r>
          </w:p>
        </w:tc>
        <w:tc>
          <w:tcPr>
            <w:tcW w:type="dxa" w:w="2880"/>
          </w:tcPr>
          <w:p>
            <w:r>
              <w:t>Technical feel, high contrast</w:t>
            </w:r>
          </w:p>
        </w:tc>
      </w:tr>
      <w:tr>
        <w:tc>
          <w:tcPr>
            <w:tcW w:type="dxa" w:w="2880"/>
          </w:tcPr>
          <w:p>
            <w:r>
              <w:t>Academic / research</w:t>
            </w:r>
          </w:p>
        </w:tc>
        <w:tc>
          <w:tcPr>
            <w:tcW w:type="dxa" w:w="2880"/>
          </w:tcPr>
          <w:p>
            <w:r>
              <w:t>*_white_black` or `*_blueprint</w:t>
            </w:r>
          </w:p>
        </w:tc>
        <w:tc>
          <w:tcPr>
            <w:tcW w:type="dxa" w:w="2880"/>
          </w:tcPr>
          <w:p>
            <w:r>
              <w:t>Formal, print-friendly</w:t>
            </w:r>
          </w:p>
        </w:tc>
      </w:tr>
      <w:tr>
        <w:tc>
          <w:tcPr>
            <w:tcW w:type="dxa" w:w="2880"/>
          </w:tcPr>
          <w:p>
            <w:r>
              <w:t>Live presentation</w:t>
            </w:r>
          </w:p>
        </w:tc>
        <w:tc>
          <w:tcPr>
            <w:tcW w:type="dxa" w:w="2880"/>
          </w:tcPr>
          <w:p>
            <w:r>
              <w:t>*_dark` or `*_neon</w:t>
            </w:r>
          </w:p>
        </w:tc>
        <w:tc>
          <w:tcPr>
            <w:tcW w:type="dxa" w:w="2880"/>
          </w:tcPr>
          <w:p>
            <w:r>
              <w:t>High contrast for projection</w:t>
            </w:r>
          </w:p>
        </w:tc>
      </w:tr>
    </w:tbl>
    <w:p>
      <w:pPr>
        <w:pStyle w:val="Heading4"/>
      </w:pPr>
      <w:r>
        <w:t>4.4.4 Workflow Orchestration</w:t>
      </w:r>
    </w:p>
    <w:p>
      <w:r>
        <w:t>4 multi-step workflows that chain tools together:</w:t>
      </w:r>
    </w:p>
    <w:p>
      <w:r/>
      <w:r>
        <w:rPr>
          <w:b/>
        </w:rPr>
        <w:t>Workflow 1: Comprehensive Security Assessment</w:t>
      </w:r>
      <w:r/>
    </w:p>
    <w:p>
      <w:pPr>
        <w:pStyle w:val="ListNumber"/>
      </w:pPr>
      <w:r>
        <w:t>Gather system description from the user (components, data flows, external entities).</w:t>
      </w:r>
    </w:p>
    <w:p>
      <w:pPr>
        <w:pStyle w:val="ListNumber"/>
      </w:pPr>
      <w:r>
        <w:t>Generate a threat model DFD to visualize the system architecture.</w:t>
      </w:r>
    </w:p>
    <w:p>
      <w:pPr>
        <w:pStyle w:val="ListNumber"/>
      </w:pPr>
      <w:r>
        <w:t>Run STRIDE analysis to identify categorized threats.</w:t>
      </w:r>
    </w:p>
    <w:p>
      <w:pPr>
        <w:pStyle w:val="ListNumber"/>
      </w:pPr>
      <w:r>
        <w:t>For each high-severity threat, generate a focused attack tree decomposing the attack.</w:t>
      </w:r>
    </w:p>
    <w:p>
      <w:pPr>
        <w:pStyle w:val="ListNumber"/>
      </w:pPr>
      <w:r>
        <w:t>If network topology is available, generate an attack graph and find critical paths.</w:t>
      </w:r>
    </w:p>
    <w:p>
      <w:pPr>
        <w:pStyle w:val="ListNumber"/>
      </w:pPr>
      <w:r>
        <w:t>Generate a consolidated threat report with all visualizations.</w:t>
      </w:r>
    </w:p>
    <w:p>
      <w:r/>
      <w:r>
        <w:rPr>
          <w:b/>
        </w:rPr>
        <w:t>Workflow 2: Binary Triage Pipeline</w:t>
      </w:r>
      <w:r/>
    </w:p>
    <w:p>
      <w:pPr>
        <w:pStyle w:val="ListNumber"/>
      </w:pPr>
      <w:r>
        <w:t>Generate entropy visualization to identify packed/encrypted regions.</w:t>
      </w:r>
    </w:p>
    <w:p>
      <w:pPr>
        <w:pStyle w:val="ListNumber"/>
      </w:pPr>
      <w:r>
        <w:t>Generate byte distribution to check for anomalous byte frequencies.</w:t>
      </w:r>
    </w:p>
    <w:p>
      <w:pPr>
        <w:pStyle w:val="ListNumber"/>
      </w:pPr>
      <w:r>
        <w:t>Generate heatmap to identify structural patterns.</w:t>
      </w:r>
    </w:p>
    <w:p>
      <w:pPr>
        <w:pStyle w:val="ListNumber"/>
      </w:pPr>
      <w:r>
        <w:t>Summarize findings with risk indicators.</w:t>
      </w:r>
    </w:p>
    <w:p>
      <w:r/>
      <w:r>
        <w:rPr>
          <w:b/>
        </w:rPr>
        <w:t>Workflow 3: Cloud Security Review</w:t>
      </w:r>
      <w:r/>
    </w:p>
    <w:p>
      <w:pPr>
        <w:pStyle w:val="ListNumber"/>
      </w:pPr>
      <w:r>
        <w:t>Generate cloud architecture diagram from the user's description.</w:t>
      </w:r>
    </w:p>
    <w:p>
      <w:pPr>
        <w:pStyle w:val="ListNumber"/>
      </w:pPr>
      <w:r>
        <w:t>Identify trust boundaries and generate a privilege gradient overlay.</w:t>
      </w:r>
    </w:p>
    <w:p>
      <w:pPr>
        <w:pStyle w:val="ListNumber"/>
      </w:pPr>
      <w:r>
        <w:t>Create a threat model of the cloud data flows.</w:t>
      </w:r>
    </w:p>
    <w:p>
      <w:pPr>
        <w:pStyle w:val="ListNumber"/>
      </w:pPr>
      <w:r>
        <w:t>Run STRIDE analysis on the cloud architecture.</w:t>
      </w:r>
    </w:p>
    <w:p>
      <w:r/>
      <w:r>
        <w:rPr>
          <w:b/>
        </w:rPr>
        <w:t>Workflow 4: Attack Surface Mapping</w:t>
      </w:r>
      <w:r/>
    </w:p>
    <w:p>
      <w:pPr>
        <w:pStyle w:val="ListNumber"/>
      </w:pPr>
      <w:r>
        <w:t>Generate an attack graph from network topology and vulnerability data.</w:t>
      </w:r>
    </w:p>
    <w:p>
      <w:pPr>
        <w:pStyle w:val="ListNumber"/>
      </w:pPr>
      <w:r>
        <w:t>Find chokepoints using centrality analysis.</w:t>
      </w:r>
    </w:p>
    <w:p>
      <w:pPr>
        <w:pStyle w:val="ListNumber"/>
      </w:pPr>
      <w:r>
        <w:t>For each critical chokepoint, find all attack paths that traverse it.</w:t>
      </w:r>
    </w:p>
    <w:p>
      <w:pPr>
        <w:pStyle w:val="ListNumber"/>
      </w:pPr>
      <w:r>
        <w:t>Generate a privilege gradient to overlay trust zones on the network.</w:t>
      </w:r>
    </w:p>
    <w:p>
      <w:pPr>
        <w:pStyle w:val="ListNumber"/>
      </w:pPr>
      <w:r>
        <w:t>Detect privilege inversions where lower-trust zones influence higher-trust ones.</w:t>
      </w:r>
    </w:p>
    <w:p>
      <w:pPr>
        <w:pStyle w:val="ListNumber"/>
      </w:pPr>
      <w:r>
        <w:t>Export findings as a structured report with recommendations.</w:t>
      </w:r>
    </w:p>
    <w:p>
      <w:pPr>
        <w:pStyle w:val="Heading4"/>
      </w:pPr>
      <w:r>
        <w:t>4.4.5 Export and Output Guidance</w:t>
      </w:r>
    </w:p>
    <w:p>
      <w:pPr>
        <w:pStyle w:val="ListBullet"/>
      </w:pPr>
      <w:r/>
      <w:r>
        <w:rPr>
          <w:b/>
        </w:rPr>
        <w:t>Data export formats</w:t>
      </w:r>
      <w:r>
        <w:t>: JSON for structured data interchange, CSV for spreadsheet analysis, YAML for human-readable configs, Markdown tables for documentation integration.</w:t>
      </w:r>
    </w:p>
    <w:p>
      <w:pPr>
        <w:pStyle w:val="ListBullet"/>
      </w:pPr>
      <w:r/>
      <w:r>
        <w:rPr>
          <w:b/>
        </w:rPr>
        <w:t>Mermaid export</w:t>
      </w:r>
      <w:r>
        <w:t>: Convert any visualization config to Mermaid syntax for embedding in README files, wikis, or documentation platforms that support Mermaid rendering.</w:t>
      </w:r>
    </w:p>
    <w:p>
      <w:pPr>
        <w:pStyle w:val="ListBullet"/>
      </w:pPr>
      <w:r/>
      <w:r>
        <w:rPr>
          <w:b/>
        </w:rPr>
        <w:t>Report generation</w:t>
      </w:r>
      <w:r>
        <w:t>: STRIDE threat reports include executive summary, threat categorization, risk scoring, and mitigation recommendations. Available in multiple formats.</w:t>
      </w:r>
    </w:p>
    <w:p>
      <w:pPr>
        <w:pStyle w:val="ListBullet"/>
      </w:pPr>
      <w:r/>
      <w:r>
        <w:rPr>
          <w:b/>
        </w:rPr>
        <w:t>Batch output</w:t>
      </w:r>
      <w:r>
        <w:t>: Process entire sets of configs with the batch processor. Useful for regenerating all visualizations after a style change or library update.</w:t>
      </w:r>
    </w:p>
    <w:p>
      <w:pPr>
        <w:pStyle w:val="Heading4"/>
      </w:pPr>
      <w:r>
        <w:t>4.4.6 Auto-Detection and Smart Defaults</w:t>
      </w:r>
    </w:p>
    <w:p>
      <w:pPr>
        <w:pStyle w:val="ListBullet"/>
      </w:pPr>
      <w:r/>
      <w:r>
        <w:rPr>
          <w:b/>
        </w:rPr>
        <w:t>Format detection</w:t>
      </w:r>
      <w:r>
        <w:t>: The library can identify TOML, JSON, or YAML from file extensions or content inspection. The AI should pass raw content and let USecVisLib detect the format.</w:t>
      </w:r>
    </w:p>
    <w:p>
      <w:pPr>
        <w:pStyle w:val="ListBullet"/>
      </w:pPr>
      <w:r/>
      <w:r>
        <w:rPr>
          <w:b/>
        </w:rPr>
        <w:t>Visualization type detection</w:t>
      </w:r>
      <w:r>
        <w:t>: Given a configuration, USecVisLib can identify which visualization type it represents. Useful when processing user-uploaded files.</w:t>
      </w:r>
    </w:p>
    <w:p>
      <w:pPr>
        <w:pStyle w:val="ListBullet"/>
      </w:pPr>
      <w:r/>
      <w:r>
        <w:rPr>
          <w:b/>
        </w:rPr>
        <w:t>CVSS version detection</w:t>
      </w:r>
      <w:r>
        <w:t>: Automatically distinguishes CVSS 3.1 from 4.0 vector strings based on the prefix and metric structure.</w:t>
      </w:r>
    </w:p>
    <w:p>
      <w:pPr>
        <w:pStyle w:val="ListBullet"/>
      </w:pPr>
      <w:r/>
      <w:r>
        <w:rPr>
          <w:b/>
        </w:rPr>
        <w:t>Style fallback</w:t>
      </w:r>
      <w:r>
        <w:t>: If an invalid style ID is provided, the library falls back to the default style for that visualization type rather than failing.</w:t>
      </w:r>
    </w:p>
    <w:p>
      <w:pPr>
        <w:pStyle w:val="Heading3"/>
      </w:pPr>
      <w:r>
        <w:t>4.5 Skill File Structure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skill/usecvislib/README.md</w:t>
            </w:r>
          </w:p>
        </w:tc>
        <w:tc>
          <w:tcPr>
            <w:tcW w:type="dxa" w:w="4320"/>
          </w:tcPr>
          <w:p>
            <w:r>
              <w:t>Skill overview, setup instructions, MCP companion reference</w:t>
            </w:r>
          </w:p>
        </w:tc>
      </w:tr>
      <w:tr>
        <w:tc>
          <w:tcPr>
            <w:tcW w:type="dxa" w:w="4320"/>
          </w:tcPr>
          <w:p>
            <w:r>
              <w:t>skill/usecvislib/SKILL.md</w:t>
            </w:r>
          </w:p>
        </w:tc>
        <w:tc>
          <w:tcPr>
            <w:tcW w:type="dxa" w:w="4320"/>
          </w:tcPr>
          <w:p>
            <w:r>
              <w:t>Main skill prompt with all domain knowledge, tool usage guides, and workflows</w:t>
            </w:r>
          </w:p>
        </w:tc>
      </w:tr>
      <w:tr>
        <w:tc>
          <w:tcPr>
            <w:tcW w:type="dxa" w:w="4320"/>
          </w:tcPr>
          <w:p>
            <w:r>
              <w:t>skill/usecvislib/examples/</w:t>
            </w:r>
          </w:p>
        </w:tc>
        <w:tc>
          <w:tcPr>
            <w:tcW w:type="dxa" w:w="4320"/>
          </w:tcPr>
          <w:p>
            <w:r>
              <w:t>Example configurations for each visualization type</w:t>
            </w:r>
          </w:p>
        </w:tc>
      </w:tr>
      <w:tr>
        <w:tc>
          <w:tcPr>
            <w:tcW w:type="dxa" w:w="4320"/>
          </w:tcPr>
          <w:p>
            <w:r>
              <w:t>skill/usecvislib/examples/attack_tree_web_app.json</w:t>
            </w:r>
          </w:p>
        </w:tc>
        <w:tc>
          <w:tcPr>
            <w:tcW w:type="dxa" w:w="4320"/>
          </w:tcPr>
          <w:p>
            <w:r>
              <w:t>Sample: web application attack tree</w:t>
            </w:r>
          </w:p>
        </w:tc>
      </w:tr>
      <w:tr>
        <w:tc>
          <w:tcPr>
            <w:tcW w:type="dxa" w:w="4320"/>
          </w:tcPr>
          <w:p>
            <w:r>
              <w:t>skill/usecvislib/examples/threat_model_microservice.json</w:t>
            </w:r>
          </w:p>
        </w:tc>
        <w:tc>
          <w:tcPr>
            <w:tcW w:type="dxa" w:w="4320"/>
          </w:tcPr>
          <w:p>
            <w:r>
              <w:t>Sample: microservice DFD with STRIDE</w:t>
            </w:r>
          </w:p>
        </w:tc>
      </w:tr>
      <w:tr>
        <w:tc>
          <w:tcPr>
            <w:tcW w:type="dxa" w:w="4320"/>
          </w:tcPr>
          <w:p>
            <w:r>
              <w:t>skill/usecvislib/examples/cloud_aws_three_tier.json</w:t>
            </w:r>
          </w:p>
        </w:tc>
        <w:tc>
          <w:tcPr>
            <w:tcW w:type="dxa" w:w="4320"/>
          </w:tcPr>
          <w:p>
            <w:r>
              <w:t>Sample: AWS three-tier architecture</w:t>
            </w:r>
          </w:p>
        </w:tc>
      </w:tr>
    </w:tbl>
    <w:p>
      <w:pPr>
        <w:pStyle w:val="Heading2"/>
      </w:pPr>
      <w:r>
        <w:t>5. Integration Patterns</w:t>
      </w:r>
    </w:p>
    <w:p>
      <w:pPr>
        <w:pStyle w:val="Heading3"/>
      </w:pPr>
      <w:r>
        <w:t>5.1 Client Configuration</w:t>
      </w:r>
    </w:p>
    <w:p>
      <w:pPr>
        <w:pStyle w:val="Heading4"/>
      </w:pPr>
      <w:r>
        <w:t>Claude Desktop (stdio)</w:t>
      </w:r>
    </w:p>
    <w:p>
      <w:r>
        <w:rPr>
          <w:rFonts w:ascii="Courier New" w:hAnsi="Courier New"/>
          <w:sz w:val="18"/>
        </w:rPr>
        <w:t>{</w:t>
        <w:br/>
        <w:t xml:space="preserve">  "mcpServers": {</w:t>
        <w:br/>
        <w:t xml:space="preserve">    "usecvislib": {</w:t>
        <w:br/>
        <w:t xml:space="preserve">      "command": "usecvislib-mcp"</w:t>
        <w:br/>
        <w:t xml:space="preserve">    }</w:t>
        <w:br/>
        <w:t xml:space="preserve">  }</w:t>
        <w:br/>
        <w:t>}</w:t>
      </w:r>
    </w:p>
    <w:p>
      <w:pPr>
        <w:pStyle w:val="Heading4"/>
      </w:pPr>
      <w:r>
        <w:t>Claude Code (stdio)</w:t>
      </w:r>
    </w:p>
    <w:p>
      <w:r>
        <w:rPr>
          <w:rFonts w:ascii="Courier New" w:hAnsi="Courier New"/>
          <w:sz w:val="18"/>
        </w:rPr>
        <w:t>claude mcp add usecvislib -- usecvislib-mcp</w:t>
      </w:r>
    </w:p>
    <w:p>
      <w:pPr>
        <w:pStyle w:val="Heading4"/>
      </w:pPr>
      <w:r>
        <w:t>Claude Code / Cursor (HTTP — remote or Docker)</w:t>
      </w:r>
    </w:p>
    <w:p>
      <w:r>
        <w:rPr>
          <w:rFonts w:ascii="Courier New" w:hAnsi="Courier New"/>
          <w:sz w:val="18"/>
        </w:rPr>
        <w:t>{</w:t>
        <w:br/>
        <w:t xml:space="preserve">  "mcpServers": {</w:t>
        <w:br/>
        <w:t xml:space="preserve">    "usecvislib": {</w:t>
        <w:br/>
        <w:t xml:space="preserve">      "type": "streamable-http",</w:t>
        <w:br/>
        <w:t xml:space="preserve">      "url": "http://localhost:8001/mcp",</w:t>
        <w:br/>
        <w:t xml:space="preserve">      "headers": {</w:t>
        <w:br/>
        <w:t xml:space="preserve">        "Authorization": "Bearer &lt;your-api-key&gt;"</w:t>
        <w:br/>
        <w:t xml:space="preserve">      }</w:t>
        <w:br/>
        <w:t xml:space="preserve">    }</w:t>
        <w:br/>
        <w:t xml:space="preserve">  }</w:t>
        <w:br/>
        <w:t>}</w:t>
      </w:r>
    </w:p>
    <w:p>
      <w:pPr>
        <w:pStyle w:val="Heading3"/>
      </w:pPr>
      <w:r>
        <w:t>5.2 Skill + MCP Interaction Flow</w:t>
      </w:r>
    </w:p>
    <w:p>
      <w:r>
        <w:t>When both the Skill and MCP server are active, the AI client follows this flow:</w:t>
      </w:r>
    </w:p>
    <w:p>
      <w:pPr>
        <w:pStyle w:val="ListNumber"/>
      </w:pPr>
      <w:r>
        <w:t>User asks a security visualization question (e.g., "Model the threats to our payment API").</w:t>
      </w:r>
    </w:p>
    <w:p>
      <w:pPr>
        <w:pStyle w:val="ListNumber"/>
      </w:pPr>
      <w:r>
        <w:t>The Skill activates based on trigger keywords ("threats", "payment API").</w:t>
      </w:r>
    </w:p>
    <w:p>
      <w:pPr>
        <w:pStyle w:val="ListNumber"/>
      </w:pPr>
      <w:r>
        <w:t>The Skill's domain knowledge guides the AI to: (a) ask clarifying questions about the system, (b) select threat modeling as the visualization type, (c) choose appropriate style and format.</w:t>
      </w:r>
    </w:p>
    <w:p>
      <w:pPr>
        <w:pStyle w:val="ListNumber"/>
      </w:pPr>
      <w:r>
        <w:t>The AI invokes MCP tools: generate_threat_model → analyze_stride_threats → generate_report.</w:t>
      </w:r>
    </w:p>
    <w:p>
      <w:pPr>
        <w:pStyle w:val="ListNumber"/>
      </w:pPr>
      <w:r>
        <w:t>Results are returned to the user with the Skill's context providing interpretation and recommendations.</w:t>
      </w:r>
    </w:p>
    <w:p>
      <w:pPr>
        <w:pStyle w:val="Heading3"/>
      </w:pPr>
      <w:r>
        <w:t>5.3 Standalone MCP (Without Skill)</w:t>
      </w:r>
    </w:p>
    <w:p>
      <w:r>
        <w:t>The MCP server works independently of the Skill. Without the Skill, the AI model relies on tool descriptions and MCP prompts for guidance. This mode is suitable for:</w:t>
      </w:r>
    </w:p>
    <w:p>
      <w:pPr>
        <w:pStyle w:val="ListBullet"/>
      </w:pPr>
      <w:r>
        <w:t>Non-Claude AI clients that don't support Skills</w:t>
      </w:r>
    </w:p>
    <w:p>
      <w:pPr>
        <w:pStyle w:val="ListBullet"/>
      </w:pPr>
      <w:r>
        <w:t>Automated pipelines where domain guidance isn't needed</w:t>
      </w:r>
    </w:p>
    <w:p>
      <w:pPr>
        <w:pStyle w:val="ListBullet"/>
      </w:pPr>
      <w:r>
        <w:t>Developers who prefer explicit tool invocation</w:t>
      </w:r>
    </w:p>
    <w:p>
      <w:pPr>
        <w:pStyle w:val="Heading3"/>
      </w:pPr>
      <w:r>
        <w:t>5.4 Standalone Skill (Without MCP)</w:t>
      </w:r>
    </w:p>
    <w:p>
      <w:r>
        <w:t>The Skill can be used as a reference document for security visualization best practices, even without the MCP server running. The configuration examples and workflow patterns apply to any USecVisLib interface (Python API, CLI, REST API, Web UI).</w:t>
      </w:r>
    </w:p>
    <w:p>
      <w:pPr>
        <w:pStyle w:val="Heading2"/>
      </w:pPr>
      <w:r>
        <w:t>6. Implementation Status</w:t>
      </w:r>
    </w:p>
    <w:p>
      <w:r>
        <w:t>All four phases have been completed.</w:t>
      </w:r>
    </w:p>
    <w:p>
      <w:pPr>
        <w:pStyle w:val="Heading3"/>
      </w:pPr>
      <w:r>
        <w:t>6.1 Phase 1: Core MCP Server — Complete</w:t>
      </w:r>
    </w:p>
    <w:p>
      <w:pPr>
        <w:pStyle w:val="ListBullet"/>
      </w:pPr>
      <w:r>
        <w:t>Package scaffold with pyproject.toml, FastMCP, and entry point</w:t>
      </w:r>
    </w:p>
    <w:p>
      <w:pPr>
        <w:pStyle w:val="ListBullet"/>
      </w:pPr>
      <w:r>
        <w:t>14 core tools: attack trees (4), attack graphs (5), threat models (4), mermaid (1)</w:t>
      </w:r>
    </w:p>
    <w:p>
      <w:pPr>
        <w:pStyle w:val="ListBullet"/>
      </w:pPr>
      <w:r>
        <w:t>Output handling (file path and base64 modes)</w:t>
      </w:r>
    </w:p>
    <w:p>
      <w:pPr>
        <w:pStyle w:val="ListBullet"/>
      </w:pPr>
      <w:r>
        <w:t>Resources: 9 resources (templates, styles, schemas)</w:t>
      </w:r>
    </w:p>
    <w:p>
      <w:pPr>
        <w:pStyle w:val="ListBullet"/>
      </w:pPr>
      <w:r>
        <w:t>3 prompt templates</w:t>
      </w:r>
    </w:p>
    <w:p>
      <w:pPr>
        <w:pStyle w:val="ListBullet"/>
      </w:pPr>
      <w:r>
        <w:t>Integration tests using MCP test client</w:t>
      </w:r>
    </w:p>
    <w:p>
      <w:pPr>
        <w:pStyle w:val="ListBullet"/>
      </w:pPr>
      <w:r>
        <w:t>Tested with Claude Desktop via stdio transport</w:t>
      </w:r>
    </w:p>
    <w:p>
      <w:pPr>
        <w:pStyle w:val="Heading3"/>
      </w:pPr>
      <w:r>
        <w:t>6.2 Phase 2: Full Tool Coverage — Complete</w:t>
      </w:r>
    </w:p>
    <w:p>
      <w:pPr>
        <w:pStyle w:val="ListBullet"/>
      </w:pPr>
      <w:r>
        <w:t>All remaining visualization tools: binary analysis (5), cloud diagrams (6), privilege gradient (5), custom diagrams (3), architecture (6)</w:t>
      </w:r>
    </w:p>
    <w:p>
      <w:pPr>
        <w:pStyle w:val="ListBullet"/>
      </w:pPr>
      <w:r>
        <w:t>Builder-pattern tool for attack trees (build_attack_tree_from_spec)</w:t>
      </w:r>
    </w:p>
    <w:p>
      <w:pPr>
        <w:pStyle w:val="ListBullet"/>
      </w:pPr>
      <w:r>
        <w:t>Analysis tools: chokepoints, centrality, comparison</w:t>
      </w:r>
    </w:p>
    <w:p>
      <w:pPr>
        <w:pStyle w:val="ListBullet"/>
      </w:pPr>
      <w:r>
        <w:t>Utility tools: format conversion, CVSS calculation, config detection, shapes</w:t>
      </w:r>
    </w:p>
    <w:p>
      <w:pPr>
        <w:pStyle w:val="ListBullet"/>
      </w:pPr>
      <w:r>
        <w:t>Batch processing and export tools</w:t>
      </w:r>
    </w:p>
    <w:p>
      <w:pPr>
        <w:pStyle w:val="ListBullet"/>
      </w:pPr>
      <w:r>
        <w:t>6 prompt templates (added create_privilege_gradient and review_cloud_security)</w:t>
      </w:r>
    </w:p>
    <w:p>
      <w:pPr>
        <w:pStyle w:val="ListBullet"/>
      </w:pPr>
      <w:r>
        <w:t>Total: 49 tools, 15 resources, 6 prompts</w:t>
      </w:r>
    </w:p>
    <w:p>
      <w:pPr>
        <w:pStyle w:val="Heading3"/>
      </w:pPr>
      <w:r>
        <w:t>6.3 Phase 3: Skill Development — Complete</w:t>
      </w:r>
    </w:p>
    <w:p>
      <w:pPr>
        <w:pStyle w:val="ListBullet"/>
      </w:pPr>
      <w:r>
        <w:t>SKILL.md (263 lines) with all 6 knowledge areas</w:t>
      </w:r>
    </w:p>
    <w:p>
      <w:pPr>
        <w:pStyle w:val="ListBullet"/>
      </w:pPr>
      <w:r>
        <w:t>3 example configuration files (attack tree, threat model, cloud diagram)</w:t>
      </w:r>
    </w:p>
    <w:p>
      <w:pPr>
        <w:pStyle w:val="ListBullet"/>
      </w:pPr>
      <w:r>
        <w:t>Skill located at skill/usecvislib/ with its own README</w:t>
      </w:r>
    </w:p>
    <w:p>
      <w:pPr>
        <w:pStyle w:val="Heading3"/>
      </w:pPr>
      <w:r>
        <w:t>6.4 Phase 4: Polish &amp; Distribution — Complete</w:t>
      </w:r>
    </w:p>
    <w:p>
      <w:pPr>
        <w:pStyle w:val="ListBullet"/>
      </w:pPr>
      <w:r>
        <w:t>Streamable-HTTP transport support (in addition to stdio and SSE)</w:t>
      </w:r>
    </w:p>
    <w:p>
      <w:pPr>
        <w:pStyle w:val="ListBullet"/>
      </w:pPr>
      <w:r>
        <w:t>API key authentication with SHA-256 constant-time comparison</w:t>
      </w:r>
    </w:p>
    <w:p>
      <w:pPr>
        <w:pStyle w:val="ListBullet"/>
      </w:pPr>
      <w:r>
        <w:t>Production Dockerfile based on usecvislib-api image</w:t>
      </w:r>
    </w:p>
    <w:p>
      <w:pPr>
        <w:pStyle w:val="ListBullet"/>
      </w:pPr>
      <w:r>
        <w:t>Docker Compose integration (port 8001, depends on usecvislib-api)</w:t>
      </w:r>
    </w:p>
    <w:p>
      <w:pPr>
        <w:pStyle w:val="ListBullet"/>
      </w:pPr>
      <w:r>
        <w:t>/health endpoint (unauthenticated) for container health checks</w:t>
      </w:r>
    </w:p>
    <w:p>
      <w:pPr>
        <w:pStyle w:val="ListBullet"/>
      </w:pPr>
      <w:r>
        <w:t>Comprehensive README with client setup for Claude Desktop, Claude Code, and Cursor</w:t>
      </w:r>
    </w:p>
    <w:p>
      <w:pPr>
        <w:pStyle w:val="ListBullet"/>
      </w:pPr>
      <w:r>
        <w:t>130 tests across 20 test files (all passing)</w:t>
      </w:r>
    </w:p>
    <w:p>
      <w:pPr>
        <w:pStyle w:val="Heading2"/>
      </w:pPr>
      <w:r>
        <w:t>7. Resolved Technical Decisions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Choice</w:t>
            </w:r>
          </w:p>
        </w:tc>
        <w:tc>
          <w:tcPr>
            <w:tcW w:type="dxa" w:w="2880"/>
          </w:tcPr>
          <w:p>
            <w:r>
              <w:rPr>
                <w:b/>
              </w:rPr>
              <w:t>Rationale</w:t>
            </w:r>
          </w:p>
        </w:tc>
      </w:tr>
      <w:tr>
        <w:tc>
          <w:tcPr>
            <w:tcW w:type="dxa" w:w="2880"/>
          </w:tcPr>
          <w:p>
            <w:r>
              <w:t>MCP SDK</w:t>
            </w:r>
          </w:p>
        </w:tc>
        <w:tc>
          <w:tcPr>
            <w:tcW w:type="dxa" w:w="2880"/>
          </w:tcPr>
          <w:p>
            <w:r>
              <w:t>mcp&gt;=1.0.0` with FastMCP</w:t>
            </w:r>
          </w:p>
        </w:tc>
        <w:tc>
          <w:tcPr>
            <w:tcW w:type="dxa" w:w="2880"/>
          </w:tcPr>
          <w:p>
            <w:r>
              <w:t>Official SDK with FastMCP convenience layer for tool/resource registration</w:t>
            </w:r>
          </w:p>
        </w:tc>
      </w:tr>
      <w:tr>
        <w:tc>
          <w:tcPr>
            <w:tcW w:type="dxa" w:w="2880"/>
          </w:tcPr>
          <w:p>
            <w:r>
              <w:t>Tool inputs</w:t>
            </w:r>
          </w:p>
        </w:tc>
        <w:tc>
          <w:tcPr>
            <w:tcW w:type="dxa" w:w="2880"/>
          </w:tcPr>
          <w:p>
            <w:r>
              <w:t>Structured JSON objects (`dict`)</w:t>
            </w:r>
          </w:p>
        </w:tc>
        <w:tc>
          <w:tcPr>
            <w:tcW w:type="dxa" w:w="2880"/>
          </w:tcPr>
          <w:p>
            <w:r>
              <w:t>Easier for AI models to construct; converted to TOML internally when needed</w:t>
            </w:r>
          </w:p>
        </w:tc>
      </w:tr>
      <w:tr>
        <w:tc>
          <w:tcPr>
            <w:tcW w:type="dxa" w:w="2880"/>
          </w:tcPr>
          <w:p>
            <w:r>
              <w:t>Binary files</w:t>
            </w:r>
          </w:p>
        </w:tc>
        <w:tc>
          <w:tcPr>
            <w:tcW w:type="dxa" w:w="2880"/>
          </w:tcPr>
          <w:p>
            <w:r>
              <w:t>File path references</w:t>
            </w:r>
          </w:p>
        </w:tc>
        <w:tc>
          <w:tcPr>
            <w:tcW w:type="dxa" w:w="2880"/>
          </w:tcPr>
          <w:p>
            <w:r>
              <w:t>Efficient for large files (up to 50 MB); paths more practical than base64 upload</w:t>
            </w:r>
          </w:p>
        </w:tc>
      </w:tr>
      <w:tr>
        <w:tc>
          <w:tcPr>
            <w:tcW w:type="dxa" w:w="2880"/>
          </w:tcPr>
          <w:p>
            <w:r>
              <w:t>Builder granularity</w:t>
            </w:r>
          </w:p>
        </w:tc>
        <w:tc>
          <w:tcPr>
            <w:tcW w:type="dxa" w:w="2880"/>
          </w:tcPr>
          <w:p>
            <w:r>
              <w:t>One tool per viz type</w:t>
            </w:r>
          </w:p>
        </w:tc>
        <w:tc>
          <w:tcPr>
            <w:tcW w:type="dxa" w:w="2880"/>
          </w:tcPr>
          <w:p>
            <w:r>
              <w:t>Simpler for AI models; avoids session state management</w:t>
            </w:r>
          </w:p>
        </w:tc>
      </w:tr>
      <w:tr>
        <w:tc>
          <w:tcPr>
            <w:tcW w:type="dxa" w:w="2880"/>
          </w:tcPr>
          <w:p>
            <w:r>
              <w:t>Skill distribution</w:t>
            </w:r>
          </w:p>
        </w:tc>
        <w:tc>
          <w:tcPr>
            <w:tcW w:type="dxa" w:w="2880"/>
          </w:tcPr>
          <w:p>
            <w:r>
              <w:t>Standalone directory (`skill/usecvislib/`)</w:t>
            </w:r>
          </w:p>
        </w:tc>
        <w:tc>
          <w:tcPr>
            <w:tcW w:type="dxa" w:w="2880"/>
          </w:tcPr>
          <w:p>
            <w:r>
              <w:t>Independent of MCP package; can be used separately</w:t>
            </w:r>
          </w:p>
        </w:tc>
      </w:tr>
      <w:tr>
        <w:tc>
          <w:tcPr>
            <w:tcW w:type="dxa" w:w="2880"/>
          </w:tcPr>
          <w:p>
            <w:r>
              <w:t>Image output (HTTP)</w:t>
            </w:r>
          </w:p>
        </w:tc>
        <w:tc>
          <w:tcPr>
            <w:tcW w:type="dxa" w:w="2880"/>
          </w:tcPr>
          <w:p>
            <w:r>
              <w:t>Base64 in response via MCP `Image` objects</w:t>
            </w:r>
          </w:p>
        </w:tc>
        <w:tc>
          <w:tcPr>
            <w:tcW w:type="dxa" w:w="2880"/>
          </w:tcPr>
          <w:p>
            <w:r>
              <w:t>No file serving infrastructure needed for remote clients</w:t>
            </w:r>
          </w:p>
        </w:tc>
      </w:tr>
      <w:tr>
        <w:tc>
          <w:tcPr>
            <w:tcW w:type="dxa" w:w="2880"/>
          </w:tcPr>
          <w:p>
            <w:r>
              <w:t>Transport</w:t>
            </w:r>
          </w:p>
        </w:tc>
        <w:tc>
          <w:tcPr>
            <w:tcW w:type="dxa" w:w="2880"/>
          </w:tcPr>
          <w:p>
            <w:r>
              <w:t>stdio (default), SSE, streamable-HTTP</w:t>
            </w:r>
          </w:p>
        </w:tc>
        <w:tc>
          <w:tcPr>
            <w:tcW w:type="dxa" w:w="2880"/>
          </w:tcPr>
          <w:p>
            <w:r>
              <w:t>stdio for local, streamable-HTTP for production remote</w:t>
            </w:r>
          </w:p>
        </w:tc>
      </w:tr>
      <w:tr>
        <w:tc>
          <w:tcPr>
            <w:tcW w:type="dxa" w:w="2880"/>
          </w:tcPr>
          <w:p>
            <w:r>
              <w:t>Authentication</w:t>
            </w:r>
          </w:p>
        </w:tc>
        <w:tc>
          <w:tcPr>
            <w:tcW w:type="dxa" w:w="2880"/>
          </w:tcPr>
          <w:p>
            <w:r>
              <w:t>SHA-256 hashed Bearer token with `secrets.compare_digest</w:t>
            </w:r>
          </w:p>
        </w:tc>
        <w:tc>
          <w:tcPr>
            <w:tcW w:type="dxa" w:w="2880"/>
          </w:tcPr>
          <w:p>
            <w:r>
              <w:t>Constant-time comparison prevents timing attacks</w:t>
            </w:r>
          </w:p>
        </w:tc>
      </w:tr>
    </w:tbl>
    <w:p>
      <w:pPr>
        <w:pStyle w:val="Heading2"/>
      </w:pPr>
      <w:r>
        <w:t>8. Appendix: Tool-to-API Mapping</w:t>
      </w:r>
    </w:p>
    <w:p>
      <w:r>
        <w:t>Reference mapping from MCP tools to USecVisLib Python classes. Tools marked "new" have no direct REST API equivalent and are exposed directly from the Python library.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MCP Tool</w:t>
            </w:r>
          </w:p>
        </w:tc>
        <w:tc>
          <w:tcPr>
            <w:tcW w:type="dxa" w:w="2880"/>
          </w:tcPr>
          <w:p>
            <w:r>
              <w:rPr>
                <w:b/>
              </w:rPr>
              <w:t>REST Endpoint</w:t>
            </w:r>
          </w:p>
        </w:tc>
        <w:tc>
          <w:tcPr>
            <w:tcW w:type="dxa" w:w="2880"/>
          </w:tcPr>
          <w:p>
            <w:r>
              <w:rPr>
                <w:b/>
              </w:rPr>
              <w:t>Python Class / Method</w:t>
            </w:r>
          </w:p>
        </w:tc>
      </w:tr>
      <w:tr>
        <w:tc>
          <w:tcPr>
            <w:tcW w:type="dxa" w:w="2880"/>
          </w:tcPr>
          <w:p>
            <w:r>
              <w:t>generate_attack_tree</w:t>
            </w:r>
          </w:p>
        </w:tc>
        <w:tc>
          <w:tcPr>
            <w:tcW w:type="dxa" w:w="2880"/>
          </w:tcPr>
          <w:p>
            <w:r>
              <w:t>POST /visualize/attack-tree</w:t>
            </w:r>
          </w:p>
        </w:tc>
        <w:tc>
          <w:tcPr>
            <w:tcW w:type="dxa" w:w="2880"/>
          </w:tcPr>
          <w:p>
            <w:r>
              <w:t>AttackTrees.build()</w:t>
            </w:r>
          </w:p>
        </w:tc>
      </w:tr>
      <w:tr>
        <w:tc>
          <w:tcPr>
            <w:tcW w:type="dxa" w:w="2880"/>
          </w:tcPr>
          <w:p>
            <w:r>
              <w:t>validate_attack_tree</w:t>
            </w:r>
          </w:p>
        </w:tc>
        <w:tc>
          <w:tcPr>
            <w:tcW w:type="dxa" w:w="2880"/>
          </w:tcPr>
          <w:p>
            <w:r>
              <w:t>POST /validate/attack-tree</w:t>
            </w:r>
          </w:p>
        </w:tc>
        <w:tc>
          <w:tcPr>
            <w:tcW w:type="dxa" w:w="2880"/>
          </w:tcPr>
          <w:p>
            <w:r>
              <w:t>AttackTrees.validate()</w:t>
            </w:r>
          </w:p>
        </w:tc>
      </w:tr>
      <w:tr>
        <w:tc>
          <w:tcPr>
            <w:tcW w:type="dxa" w:w="2880"/>
          </w:tcPr>
          <w:p>
            <w:r>
              <w:t>get_attack_tree_stats</w:t>
            </w:r>
          </w:p>
        </w:tc>
        <w:tc>
          <w:tcPr>
            <w:tcW w:type="dxa" w:w="2880"/>
          </w:tcPr>
          <w:p>
            <w:r>
              <w:t>POST /analyze/attack-tree</w:t>
            </w:r>
          </w:p>
        </w:tc>
        <w:tc>
          <w:tcPr>
            <w:tcW w:type="dxa" w:w="2880"/>
          </w:tcPr>
          <w:p>
            <w:r>
              <w:t>AttackTrees.get_stats()</w:t>
            </w:r>
          </w:p>
        </w:tc>
      </w:tr>
      <w:tr>
        <w:tc>
          <w:tcPr>
            <w:tcW w:type="dxa" w:w="2880"/>
          </w:tcPr>
          <w:p>
            <w:r>
              <w:t>build_attack_tree_from_spec</w:t>
            </w:r>
          </w:p>
        </w:tc>
        <w:tc>
          <w:tcPr>
            <w:tcW w:type="dxa" w:w="2880"/>
          </w:tcPr>
          <w:p>
            <w:r>
              <w:t>— (new)</w:t>
            </w:r>
          </w:p>
        </w:tc>
        <w:tc>
          <w:tcPr>
            <w:tcW w:type="dxa" w:w="2880"/>
          </w:tcPr>
          <w:p>
            <w:r>
              <w:t>AttackTreeBuilder</w:t>
            </w:r>
          </w:p>
        </w:tc>
      </w:tr>
      <w:tr>
        <w:tc>
          <w:tcPr>
            <w:tcW w:type="dxa" w:w="2880"/>
          </w:tcPr>
          <w:p>
            <w:r>
              <w:t>generate_attack_graph</w:t>
            </w:r>
          </w:p>
        </w:tc>
        <w:tc>
          <w:tcPr>
            <w:tcW w:type="dxa" w:w="2880"/>
          </w:tcPr>
          <w:p>
            <w:r>
              <w:t>POST /visualize/attack-graph</w:t>
            </w:r>
          </w:p>
        </w:tc>
        <w:tc>
          <w:tcPr>
            <w:tcW w:type="dxa" w:w="2880"/>
          </w:tcPr>
          <w:p>
            <w:r>
              <w:t>AttackGraphs.build()</w:t>
            </w:r>
          </w:p>
        </w:tc>
      </w:tr>
      <w:tr>
        <w:tc>
          <w:tcPr>
            <w:tcW w:type="dxa" w:w="2880"/>
          </w:tcPr>
          <w:p>
            <w:r>
              <w:t>validate_attack_graph</w:t>
            </w:r>
          </w:p>
        </w:tc>
        <w:tc>
          <w:tcPr>
            <w:tcW w:type="dxa" w:w="2880"/>
          </w:tcPr>
          <w:p>
            <w:r>
              <w:t>POST /validate/attack-graph</w:t>
            </w:r>
          </w:p>
        </w:tc>
        <w:tc>
          <w:tcPr>
            <w:tcW w:type="dxa" w:w="2880"/>
          </w:tcPr>
          <w:p>
            <w:r>
              <w:t>AttackGraphs.validate()</w:t>
            </w:r>
          </w:p>
        </w:tc>
      </w:tr>
      <w:tr>
        <w:tc>
          <w:tcPr>
            <w:tcW w:type="dxa" w:w="2880"/>
          </w:tcPr>
          <w:p>
            <w:r>
              <w:t>get_attack_graph_stats</w:t>
            </w:r>
          </w:p>
        </w:tc>
        <w:tc>
          <w:tcPr>
            <w:tcW w:type="dxa" w:w="2880"/>
          </w:tcPr>
          <w:p>
            <w:r>
              <w:t>POST /analyze/attack-graph</w:t>
            </w:r>
          </w:p>
        </w:tc>
        <w:tc>
          <w:tcPr>
            <w:tcW w:type="dxa" w:w="2880"/>
          </w:tcPr>
          <w:p>
            <w:r>
              <w:t>AttackGraphs.get_stats()</w:t>
            </w:r>
          </w:p>
        </w:tc>
      </w:tr>
      <w:tr>
        <w:tc>
          <w:tcPr>
            <w:tcW w:type="dxa" w:w="2880"/>
          </w:tcPr>
          <w:p>
            <w:r>
              <w:t>find_attack_paths</w:t>
            </w:r>
          </w:p>
        </w:tc>
        <w:tc>
          <w:tcPr>
            <w:tcW w:type="dxa" w:w="2880"/>
          </w:tcPr>
          <w:p>
            <w:r>
              <w:t>POST /analyze/attack-paths</w:t>
            </w:r>
          </w:p>
        </w:tc>
        <w:tc>
          <w:tcPr>
            <w:tcW w:type="dxa" w:w="2880"/>
          </w:tcPr>
          <w:p>
            <w:r>
              <w:t>AttackGraphs` (path analysis)</w:t>
            </w:r>
          </w:p>
        </w:tc>
      </w:tr>
      <w:tr>
        <w:tc>
          <w:tcPr>
            <w:tcW w:type="dxa" w:w="2880"/>
          </w:tcPr>
          <w:p>
            <w:r>
              <w:t>analyze_critical_nodes</w:t>
            </w:r>
          </w:p>
        </w:tc>
        <w:tc>
          <w:tcPr>
            <w:tcW w:type="dxa" w:w="2880"/>
          </w:tcPr>
          <w:p>
            <w:r>
              <w:t>POST /analyze/critical-nodes</w:t>
            </w:r>
          </w:p>
        </w:tc>
        <w:tc>
          <w:tcPr>
            <w:tcW w:type="dxa" w:w="2880"/>
          </w:tcPr>
          <w:p>
            <w:r>
              <w:t>AttackGraphs` (centrality)</w:t>
            </w:r>
          </w:p>
        </w:tc>
      </w:tr>
      <w:tr>
        <w:tc>
          <w:tcPr>
            <w:tcW w:type="dxa" w:w="2880"/>
          </w:tcPr>
          <w:p>
            <w:r>
              <w:t>generate_threat_model</w:t>
            </w:r>
          </w:p>
        </w:tc>
        <w:tc>
          <w:tcPr>
            <w:tcW w:type="dxa" w:w="2880"/>
          </w:tcPr>
          <w:p>
            <w:r>
              <w:t>POST /visualize/threat-model</w:t>
            </w:r>
          </w:p>
        </w:tc>
        <w:tc>
          <w:tcPr>
            <w:tcW w:type="dxa" w:w="2880"/>
          </w:tcPr>
          <w:p>
            <w:r>
              <w:t>ThreatModeling.build()</w:t>
            </w:r>
          </w:p>
        </w:tc>
      </w:tr>
      <w:tr>
        <w:tc>
          <w:tcPr>
            <w:tcW w:type="dxa" w:w="2880"/>
          </w:tcPr>
          <w:p>
            <w:r>
              <w:t>validate_threat_model</w:t>
            </w:r>
          </w:p>
        </w:tc>
        <w:tc>
          <w:tcPr>
            <w:tcW w:type="dxa" w:w="2880"/>
          </w:tcPr>
          <w:p>
            <w:r>
              <w:t>POST /validate/threat-model</w:t>
            </w:r>
          </w:p>
        </w:tc>
        <w:tc>
          <w:tcPr>
            <w:tcW w:type="dxa" w:w="2880"/>
          </w:tcPr>
          <w:p>
            <w:r>
              <w:t>ThreatModeling.validate()</w:t>
            </w:r>
          </w:p>
        </w:tc>
      </w:tr>
      <w:tr>
        <w:tc>
          <w:tcPr>
            <w:tcW w:type="dxa" w:w="2880"/>
          </w:tcPr>
          <w:p>
            <w:r>
              <w:t>get_threat_model_stats</w:t>
            </w:r>
          </w:p>
        </w:tc>
        <w:tc>
          <w:tcPr>
            <w:tcW w:type="dxa" w:w="2880"/>
          </w:tcPr>
          <w:p>
            <w:r>
              <w:t>POST /analyze/threat-model</w:t>
            </w:r>
          </w:p>
        </w:tc>
        <w:tc>
          <w:tcPr>
            <w:tcW w:type="dxa" w:w="2880"/>
          </w:tcPr>
          <w:p>
            <w:r>
              <w:t>ThreatModeling.get_stats()</w:t>
            </w:r>
          </w:p>
        </w:tc>
      </w:tr>
      <w:tr>
        <w:tc>
          <w:tcPr>
            <w:tcW w:type="dxa" w:w="2880"/>
          </w:tcPr>
          <w:p>
            <w:r>
              <w:t>analyze_stride_threats</w:t>
            </w:r>
          </w:p>
        </w:tc>
        <w:tc>
          <w:tcPr>
            <w:tcW w:type="dxa" w:w="2880"/>
          </w:tcPr>
          <w:p>
            <w:r>
              <w:t>POST /analyze/stride</w:t>
            </w:r>
          </w:p>
        </w:tc>
        <w:tc>
          <w:tcPr>
            <w:tcW w:type="dxa" w:w="2880"/>
          </w:tcPr>
          <w:p>
            <w:r>
              <w:t>ThreatModeling` (STRIDE)</w:t>
            </w:r>
          </w:p>
        </w:tc>
      </w:tr>
      <w:tr>
        <w:tc>
          <w:tcPr>
            <w:tcW w:type="dxa" w:w="2880"/>
          </w:tcPr>
          <w:p>
            <w:r>
              <w:t>render_mermaid</w:t>
            </w:r>
          </w:p>
        </w:tc>
        <w:tc>
          <w:tcPr>
            <w:tcW w:type="dxa" w:w="2880"/>
          </w:tcPr>
          <w:p>
            <w:r>
              <w:t>POST /visualize/mermaid</w:t>
            </w:r>
          </w:p>
        </w:tc>
        <w:tc>
          <w:tcPr>
            <w:tcW w:type="dxa" w:w="2880"/>
          </w:tcPr>
          <w:p>
            <w:r>
              <w:t>MermaidDiagrams.build()</w:t>
            </w:r>
          </w:p>
        </w:tc>
      </w:tr>
      <w:tr>
        <w:tc>
          <w:tcPr>
            <w:tcW w:type="dxa" w:w="2880"/>
          </w:tcPr>
          <w:p>
            <w:r>
              <w:t>analyze_binary_entropy</w:t>
            </w:r>
          </w:p>
        </w:tc>
        <w:tc>
          <w:tcPr>
            <w:tcW w:type="dxa" w:w="2880"/>
          </w:tcPr>
          <w:p>
            <w:r>
              <w:t>POST /visualize/binary</w:t>
            </w:r>
          </w:p>
        </w:tc>
        <w:tc>
          <w:tcPr>
            <w:tcW w:type="dxa" w:w="2880"/>
          </w:tcPr>
          <w:p>
            <w:r>
              <w:t>BinVis.build()` (type=entropy)</w:t>
            </w:r>
          </w:p>
        </w:tc>
      </w:tr>
      <w:tr>
        <w:tc>
          <w:tcPr>
            <w:tcW w:type="dxa" w:w="2880"/>
          </w:tcPr>
          <w:p>
            <w:r>
              <w:t>analyze_binary_distribution</w:t>
            </w:r>
          </w:p>
        </w:tc>
        <w:tc>
          <w:tcPr>
            <w:tcW w:type="dxa" w:w="2880"/>
          </w:tcPr>
          <w:p>
            <w:r>
              <w:t>POST /visualize/binary</w:t>
            </w:r>
          </w:p>
        </w:tc>
        <w:tc>
          <w:tcPr>
            <w:tcW w:type="dxa" w:w="2880"/>
          </w:tcPr>
          <w:p>
            <w:r>
              <w:t>BinVis.build()` (type=distribution)</w:t>
            </w:r>
          </w:p>
        </w:tc>
      </w:tr>
      <w:tr>
        <w:tc>
          <w:tcPr>
            <w:tcW w:type="dxa" w:w="2880"/>
          </w:tcPr>
          <w:p>
            <w:r>
              <w:t>analyze_binary_heatmap</w:t>
            </w:r>
          </w:p>
        </w:tc>
        <w:tc>
          <w:tcPr>
            <w:tcW w:type="dxa" w:w="2880"/>
          </w:tcPr>
          <w:p>
            <w:r>
              <w:t>POST /visualize/binary</w:t>
            </w:r>
          </w:p>
        </w:tc>
        <w:tc>
          <w:tcPr>
            <w:tcW w:type="dxa" w:w="2880"/>
          </w:tcPr>
          <w:p>
            <w:r>
              <w:t>BinVis.build()` (type=heatmap)</w:t>
            </w:r>
          </w:p>
        </w:tc>
      </w:tr>
      <w:tr>
        <w:tc>
          <w:tcPr>
            <w:tcW w:type="dxa" w:w="2880"/>
          </w:tcPr>
          <w:p>
            <w:r>
              <w:t>analyze_binary_all</w:t>
            </w:r>
          </w:p>
        </w:tc>
        <w:tc>
          <w:tcPr>
            <w:tcW w:type="dxa" w:w="2880"/>
          </w:tcPr>
          <w:p>
            <w:r>
              <w:t>— (new)</w:t>
            </w:r>
          </w:p>
        </w:tc>
        <w:tc>
          <w:tcPr>
            <w:tcW w:type="dxa" w:w="2880"/>
          </w:tcPr>
          <w:p>
            <w:r>
              <w:t>BinVis` (all types)</w:t>
            </w:r>
          </w:p>
        </w:tc>
      </w:tr>
      <w:tr>
        <w:tc>
          <w:tcPr>
            <w:tcW w:type="dxa" w:w="2880"/>
          </w:tcPr>
          <w:p>
            <w:r>
              <w:t>get_binary_stats</w:t>
            </w:r>
          </w:p>
        </w:tc>
        <w:tc>
          <w:tcPr>
            <w:tcW w:type="dxa" w:w="2880"/>
          </w:tcPr>
          <w:p>
            <w:r>
              <w:t>— (new)</w:t>
            </w:r>
          </w:p>
        </w:tc>
        <w:tc>
          <w:tcPr>
            <w:tcW w:type="dxa" w:w="2880"/>
          </w:tcPr>
          <w:p>
            <w:r>
              <w:t>BinVis` (statistics)</w:t>
            </w:r>
          </w:p>
        </w:tc>
      </w:tr>
      <w:tr>
        <w:tc>
          <w:tcPr>
            <w:tcW w:type="dxa" w:w="2880"/>
          </w:tcPr>
          <w:p>
            <w:r>
              <w:t>generate_cloud_diagram</w:t>
            </w:r>
          </w:p>
        </w:tc>
        <w:tc>
          <w:tcPr>
            <w:tcW w:type="dxa" w:w="2880"/>
          </w:tcPr>
          <w:p>
            <w:r>
              <w:t>POST /visualize/cloud</w:t>
            </w:r>
          </w:p>
        </w:tc>
        <w:tc>
          <w:tcPr>
            <w:tcW w:type="dxa" w:w="2880"/>
          </w:tcPr>
          <w:p>
            <w:r>
              <w:t>CloudDiagrams.build()</w:t>
            </w:r>
          </w:p>
        </w:tc>
      </w:tr>
      <w:tr>
        <w:tc>
          <w:tcPr>
            <w:tcW w:type="dxa" w:w="2880"/>
          </w:tcPr>
          <w:p>
            <w:r>
              <w:t>validate_cloud_diagram</w:t>
            </w:r>
          </w:p>
        </w:tc>
        <w:tc>
          <w:tcPr>
            <w:tcW w:type="dxa" w:w="2880"/>
          </w:tcPr>
          <w:p>
            <w:r>
              <w:t>POST /validate/cloud</w:t>
            </w:r>
          </w:p>
        </w:tc>
        <w:tc>
          <w:tcPr>
            <w:tcW w:type="dxa" w:w="2880"/>
          </w:tcPr>
          <w:p>
            <w:r>
              <w:t>CloudDiagrams.validate()</w:t>
            </w:r>
          </w:p>
        </w:tc>
      </w:tr>
      <w:tr>
        <w:tc>
          <w:tcPr>
            <w:tcW w:type="dxa" w:w="2880"/>
          </w:tcPr>
          <w:p>
            <w:r>
              <w:t>get_cloud_diagram_stats</w:t>
            </w:r>
          </w:p>
        </w:tc>
        <w:tc>
          <w:tcPr>
            <w:tcW w:type="dxa" w:w="2880"/>
          </w:tcPr>
          <w:p>
            <w:r>
              <w:t>— (new)</w:t>
            </w:r>
          </w:p>
        </w:tc>
        <w:tc>
          <w:tcPr>
            <w:tcW w:type="dxa" w:w="2880"/>
          </w:tcPr>
          <w:p>
            <w:r>
              <w:t>CloudDiagrams.get_stats()</w:t>
            </w:r>
          </w:p>
        </w:tc>
      </w:tr>
      <w:tr>
        <w:tc>
          <w:tcPr>
            <w:tcW w:type="dxa" w:w="2880"/>
          </w:tcPr>
          <w:p>
            <w:r>
              <w:t>search_cloud_icons</w:t>
            </w:r>
          </w:p>
        </w:tc>
        <w:tc>
          <w:tcPr>
            <w:tcW w:type="dxa" w:w="2880"/>
          </w:tcPr>
          <w:p>
            <w:r>
              <w:t>GET /cloud/icons</w:t>
            </w:r>
          </w:p>
        </w:tc>
        <w:tc>
          <w:tcPr>
            <w:tcW w:type="dxa" w:w="2880"/>
          </w:tcPr>
          <w:p>
            <w:r>
              <w:t>Icon registry</w:t>
            </w:r>
          </w:p>
        </w:tc>
      </w:tr>
      <w:tr>
        <w:tc>
          <w:tcPr>
            <w:tcW w:type="dxa" w:w="2880"/>
          </w:tcPr>
          <w:p>
            <w:r>
              <w:t>list_cloud_providers</w:t>
            </w:r>
          </w:p>
        </w:tc>
        <w:tc>
          <w:tcPr>
            <w:tcW w:type="dxa" w:w="2880"/>
          </w:tcPr>
          <w:p>
            <w:r>
              <w:t>GET /cloud/providers</w:t>
            </w:r>
          </w:p>
        </w:tc>
        <w:tc>
          <w:tcPr>
            <w:tcW w:type="dxa" w:w="2880"/>
          </w:tcPr>
          <w:p>
            <w:r>
              <w:t>Provider catalog</w:t>
            </w:r>
          </w:p>
        </w:tc>
      </w:tr>
      <w:tr>
        <w:tc>
          <w:tcPr>
            <w:tcW w:type="dxa" w:w="2880"/>
          </w:tcPr>
          <w:p>
            <w:r>
              <w:t>list_cloud_icons</w:t>
            </w:r>
          </w:p>
        </w:tc>
        <w:tc>
          <w:tcPr>
            <w:tcW w:type="dxa" w:w="2880"/>
          </w:tcPr>
          <w:p>
            <w:r>
              <w:t>GET /cloud/icons/{provider}</w:t>
            </w:r>
          </w:p>
        </w:tc>
        <w:tc>
          <w:tcPr>
            <w:tcW w:type="dxa" w:w="2880"/>
          </w:tcPr>
          <w:p>
            <w:r>
              <w:t>Icon catalog</w:t>
            </w:r>
          </w:p>
        </w:tc>
      </w:tr>
      <w:tr>
        <w:tc>
          <w:tcPr>
            <w:tcW w:type="dxa" w:w="2880"/>
          </w:tcPr>
          <w:p>
            <w:r>
              <w:t>generate_privilege_gradient</w:t>
            </w:r>
          </w:p>
        </w:tc>
        <w:tc>
          <w:tcPr>
            <w:tcW w:type="dxa" w:w="2880"/>
          </w:tcPr>
          <w:p>
            <w:r>
              <w:t>POST /visualize/privilege-gradient</w:t>
            </w:r>
          </w:p>
        </w:tc>
        <w:tc>
          <w:tcPr>
            <w:tcW w:type="dxa" w:w="2880"/>
          </w:tcPr>
          <w:p>
            <w:r>
              <w:t>PrivilegeGradient.build()</w:t>
            </w:r>
          </w:p>
        </w:tc>
      </w:tr>
      <w:tr>
        <w:tc>
          <w:tcPr>
            <w:tcW w:type="dxa" w:w="2880"/>
          </w:tcPr>
          <w:p>
            <w:r>
              <w:t>validate_privilege_gradient</w:t>
            </w:r>
          </w:p>
        </w:tc>
        <w:tc>
          <w:tcPr>
            <w:tcW w:type="dxa" w:w="2880"/>
          </w:tcPr>
          <w:p>
            <w:r>
              <w:t>POST /validate/privilege-gradient</w:t>
            </w:r>
          </w:p>
        </w:tc>
        <w:tc>
          <w:tcPr>
            <w:tcW w:type="dxa" w:w="2880"/>
          </w:tcPr>
          <w:p>
            <w:r>
              <w:t>PrivilegeGradient.validate()</w:t>
            </w:r>
          </w:p>
        </w:tc>
      </w:tr>
      <w:tr>
        <w:tc>
          <w:tcPr>
            <w:tcW w:type="dxa" w:w="2880"/>
          </w:tcPr>
          <w:p>
            <w:r>
              <w:t>get_privilege_gradient_stats</w:t>
            </w:r>
          </w:p>
        </w:tc>
        <w:tc>
          <w:tcPr>
            <w:tcW w:type="dxa" w:w="2880"/>
          </w:tcPr>
          <w:p>
            <w:r>
              <w:t>POST /analyze/privilege-gradient</w:t>
            </w:r>
          </w:p>
        </w:tc>
        <w:tc>
          <w:tcPr>
            <w:tcW w:type="dxa" w:w="2880"/>
          </w:tcPr>
          <w:p>
            <w:r>
              <w:t>PrivilegeGradient.get_stats()</w:t>
            </w:r>
          </w:p>
        </w:tc>
      </w:tr>
      <w:tr>
        <w:tc>
          <w:tcPr>
            <w:tcW w:type="dxa" w:w="2880"/>
          </w:tcPr>
          <w:p>
            <w:r>
              <w:t>detect_privilege_inversions</w:t>
            </w:r>
          </w:p>
        </w:tc>
        <w:tc>
          <w:tcPr>
            <w:tcW w:type="dxa" w:w="2880"/>
          </w:tcPr>
          <w:p>
            <w:r>
              <w:t>POST /analyze/inversions</w:t>
            </w:r>
          </w:p>
        </w:tc>
        <w:tc>
          <w:tcPr>
            <w:tcW w:type="dxa" w:w="2880"/>
          </w:tcPr>
          <w:p>
            <w:r>
              <w:t>PrivilegeGradient.detect_inversions()</w:t>
            </w:r>
          </w:p>
        </w:tc>
      </w:tr>
      <w:tr>
        <w:tc>
          <w:tcPr>
            <w:tcW w:type="dxa" w:w="2880"/>
          </w:tcPr>
          <w:p>
            <w:r>
              <w:t>analyze_zone_influence</w:t>
            </w:r>
          </w:p>
        </w:tc>
        <w:tc>
          <w:tcPr>
            <w:tcW w:type="dxa" w:w="2880"/>
          </w:tcPr>
          <w:p>
            <w:r>
              <w:t>— (new)</w:t>
            </w:r>
          </w:p>
        </w:tc>
        <w:tc>
          <w:tcPr>
            <w:tcW w:type="dxa" w:w="2880"/>
          </w:tcPr>
          <w:p>
            <w:r>
              <w:t>PrivilegeGradient` (zone influence)</w:t>
            </w:r>
          </w:p>
        </w:tc>
      </w:tr>
      <w:tr>
        <w:tc>
          <w:tcPr>
            <w:tcW w:type="dxa" w:w="2880"/>
          </w:tcPr>
          <w:p>
            <w:r>
              <w:t>generate_custom_diagram</w:t>
            </w:r>
          </w:p>
        </w:tc>
        <w:tc>
          <w:tcPr>
            <w:tcW w:type="dxa" w:w="2880"/>
          </w:tcPr>
          <w:p>
            <w:r>
              <w:t>POST /visualize/custom-diagram</w:t>
            </w:r>
          </w:p>
        </w:tc>
        <w:tc>
          <w:tcPr>
            <w:tcW w:type="dxa" w:w="2880"/>
          </w:tcPr>
          <w:p>
            <w:r>
              <w:t>CustomDiagrams.build()</w:t>
            </w:r>
          </w:p>
        </w:tc>
      </w:tr>
      <w:tr>
        <w:tc>
          <w:tcPr>
            <w:tcW w:type="dxa" w:w="2880"/>
          </w:tcPr>
          <w:p>
            <w:r>
              <w:t>validate_custom_diagram</w:t>
            </w:r>
          </w:p>
        </w:tc>
        <w:tc>
          <w:tcPr>
            <w:tcW w:type="dxa" w:w="2880"/>
          </w:tcPr>
          <w:p>
            <w:r>
              <w:t>POST /validate/custom-diagram</w:t>
            </w:r>
          </w:p>
        </w:tc>
        <w:tc>
          <w:tcPr>
            <w:tcW w:type="dxa" w:w="2880"/>
          </w:tcPr>
          <w:p>
            <w:r>
              <w:t>CustomDiagrams.validate()</w:t>
            </w:r>
          </w:p>
        </w:tc>
      </w:tr>
      <w:tr>
        <w:tc>
          <w:tcPr>
            <w:tcW w:type="dxa" w:w="2880"/>
          </w:tcPr>
          <w:p>
            <w:r>
              <w:t>get_custom_diagram_stats</w:t>
            </w:r>
          </w:p>
        </w:tc>
        <w:tc>
          <w:tcPr>
            <w:tcW w:type="dxa" w:w="2880"/>
          </w:tcPr>
          <w:p>
            <w:r>
              <w:t>POST /analyze/custom-diagram</w:t>
            </w:r>
          </w:p>
        </w:tc>
        <w:tc>
          <w:tcPr>
            <w:tcW w:type="dxa" w:w="2880"/>
          </w:tcPr>
          <w:p>
            <w:r>
              <w:t>CustomDiagrams.get_stats()</w:t>
            </w:r>
          </w:p>
        </w:tc>
      </w:tr>
      <w:tr>
        <w:tc>
          <w:tcPr>
            <w:tcW w:type="dxa" w:w="2880"/>
          </w:tcPr>
          <w:p>
            <w:r>
              <w:t>generate_component_diagram</w:t>
            </w:r>
          </w:p>
        </w:tc>
        <w:tc>
          <w:tcPr>
            <w:tcW w:type="dxa" w:w="2880"/>
          </w:tcPr>
          <w:p>
            <w:r>
              <w:t>POST /visualize/component-diagram</w:t>
            </w:r>
          </w:p>
        </w:tc>
        <w:tc>
          <w:tcPr>
            <w:tcW w:type="dxa" w:w="2880"/>
          </w:tcPr>
          <w:p>
            <w:r>
              <w:t>ComponentDiagram.build()</w:t>
            </w:r>
          </w:p>
        </w:tc>
      </w:tr>
      <w:tr>
        <w:tc>
          <w:tcPr>
            <w:tcW w:type="dxa" w:w="2880"/>
          </w:tcPr>
          <w:p>
            <w:r>
              <w:t>validate_component_diagram</w:t>
            </w:r>
          </w:p>
        </w:tc>
        <w:tc>
          <w:tcPr>
            <w:tcW w:type="dxa" w:w="2880"/>
          </w:tcPr>
          <w:p>
            <w:r>
              <w:t>POST /validate/component-diagram</w:t>
            </w:r>
          </w:p>
        </w:tc>
        <w:tc>
          <w:tcPr>
            <w:tcW w:type="dxa" w:w="2880"/>
          </w:tcPr>
          <w:p>
            <w:r>
              <w:t>ComponentDiagram.validate()</w:t>
            </w:r>
          </w:p>
        </w:tc>
      </w:tr>
      <w:tr>
        <w:tc>
          <w:tcPr>
            <w:tcW w:type="dxa" w:w="2880"/>
          </w:tcPr>
          <w:p>
            <w:r>
              <w:t>get_component_diagram_stats</w:t>
            </w:r>
          </w:p>
        </w:tc>
        <w:tc>
          <w:tcPr>
            <w:tcW w:type="dxa" w:w="2880"/>
          </w:tcPr>
          <w:p>
            <w:r>
              <w:t>POST /analyze/component-diagram</w:t>
            </w:r>
          </w:p>
        </w:tc>
        <w:tc>
          <w:tcPr>
            <w:tcW w:type="dxa" w:w="2880"/>
          </w:tcPr>
          <w:p>
            <w:r>
              <w:t>ComponentDiagram.get_stats()</w:t>
            </w:r>
          </w:p>
        </w:tc>
      </w:tr>
      <w:tr>
        <w:tc>
          <w:tcPr>
            <w:tcW w:type="dxa" w:w="2880"/>
          </w:tcPr>
          <w:p>
            <w:r>
              <w:t>generate_dependency_graph</w:t>
            </w:r>
          </w:p>
        </w:tc>
        <w:tc>
          <w:tcPr>
            <w:tcW w:type="dxa" w:w="2880"/>
          </w:tcPr>
          <w:p>
            <w:r>
              <w:t>POST /visualize/dependency-graph</w:t>
            </w:r>
          </w:p>
        </w:tc>
        <w:tc>
          <w:tcPr>
            <w:tcW w:type="dxa" w:w="2880"/>
          </w:tcPr>
          <w:p>
            <w:r>
              <w:t>DependencyGraph.build()</w:t>
            </w:r>
          </w:p>
        </w:tc>
      </w:tr>
      <w:tr>
        <w:tc>
          <w:tcPr>
            <w:tcW w:type="dxa" w:w="2880"/>
          </w:tcPr>
          <w:p>
            <w:r>
              <w:t>validate_dependency_graph</w:t>
            </w:r>
          </w:p>
        </w:tc>
        <w:tc>
          <w:tcPr>
            <w:tcW w:type="dxa" w:w="2880"/>
          </w:tcPr>
          <w:p>
            <w:r>
              <w:t>POST /validate/dependency-graph</w:t>
            </w:r>
          </w:p>
        </w:tc>
        <w:tc>
          <w:tcPr>
            <w:tcW w:type="dxa" w:w="2880"/>
          </w:tcPr>
          <w:p>
            <w:r>
              <w:t>DependencyGraph.validate()</w:t>
            </w:r>
          </w:p>
        </w:tc>
      </w:tr>
      <w:tr>
        <w:tc>
          <w:tcPr>
            <w:tcW w:type="dxa" w:w="2880"/>
          </w:tcPr>
          <w:p>
            <w:r>
              <w:t>get_dependency_graph_stats</w:t>
            </w:r>
          </w:p>
        </w:tc>
        <w:tc>
          <w:tcPr>
            <w:tcW w:type="dxa" w:w="2880"/>
          </w:tcPr>
          <w:p>
            <w:r>
              <w:t>POST /analyze/dependency-graph</w:t>
            </w:r>
          </w:p>
        </w:tc>
        <w:tc>
          <w:tcPr>
            <w:tcW w:type="dxa" w:w="2880"/>
          </w:tcPr>
          <w:p>
            <w:r>
              <w:t>DependencyGraph.get_stats()</w:t>
            </w:r>
          </w:p>
        </w:tc>
      </w:tr>
      <w:tr>
        <w:tc>
          <w:tcPr>
            <w:tcW w:type="dxa" w:w="2880"/>
          </w:tcPr>
          <w:p>
            <w:r>
              <w:t>batch_process</w:t>
            </w:r>
          </w:p>
        </w:tc>
        <w:tc>
          <w:tcPr>
            <w:tcW w:type="dxa" w:w="2880"/>
          </w:tcPr>
          <w:p>
            <w:r>
              <w:t>— (new)</w:t>
            </w:r>
          </w:p>
        </w:tc>
        <w:tc>
          <w:tcPr>
            <w:tcW w:type="dxa" w:w="2880"/>
          </w:tcPr>
          <w:p>
            <w:r>
              <w:t>BatchProcessor.process()</w:t>
            </w:r>
          </w:p>
        </w:tc>
      </w:tr>
      <w:tr>
        <w:tc>
          <w:tcPr>
            <w:tcW w:type="dxa" w:w="2880"/>
          </w:tcPr>
          <w:p>
            <w:r>
              <w:t>export_data</w:t>
            </w:r>
          </w:p>
        </w:tc>
        <w:tc>
          <w:tcPr>
            <w:tcW w:type="dxa" w:w="2880"/>
          </w:tcPr>
          <w:p>
            <w:r>
              <w:t>— (new)</w:t>
            </w:r>
          </w:p>
        </w:tc>
        <w:tc>
          <w:tcPr>
            <w:tcW w:type="dxa" w:w="2880"/>
          </w:tcPr>
          <w:p>
            <w:r>
              <w:t>Exporter` (json/csv/yaml/md)</w:t>
            </w:r>
          </w:p>
        </w:tc>
      </w:tr>
      <w:tr>
        <w:tc>
          <w:tcPr>
            <w:tcW w:type="dxa" w:w="2880"/>
          </w:tcPr>
          <w:p>
            <w:r>
              <w:t>generate_report</w:t>
            </w:r>
          </w:p>
        </w:tc>
        <w:tc>
          <w:tcPr>
            <w:tcW w:type="dxa" w:w="2880"/>
          </w:tcPr>
          <w:p>
            <w:r>
              <w:t>— (new)</w:t>
            </w:r>
          </w:p>
        </w:tc>
        <w:tc>
          <w:tcPr>
            <w:tcW w:type="dxa" w:w="2880"/>
          </w:tcPr>
          <w:p>
            <w:r>
              <w:t>ReportGenerator</w:t>
            </w:r>
          </w:p>
        </w:tc>
      </w:tr>
      <w:tr>
        <w:tc>
          <w:tcPr>
            <w:tcW w:type="dxa" w:w="2880"/>
          </w:tcPr>
          <w:p>
            <w:r>
              <w:t>find_chokepoints</w:t>
            </w:r>
          </w:p>
        </w:tc>
        <w:tc>
          <w:tcPr>
            <w:tcW w:type="dxa" w:w="2880"/>
          </w:tcPr>
          <w:p>
            <w:r>
              <w:t>— (new)</w:t>
            </w:r>
          </w:p>
        </w:tc>
        <w:tc>
          <w:tcPr>
            <w:tcW w:type="dxa" w:w="2880"/>
          </w:tcPr>
          <w:p>
            <w:r>
              <w:t>AttackGraphs` (chokepoint detection)</w:t>
            </w:r>
          </w:p>
        </w:tc>
      </w:tr>
      <w:tr>
        <w:tc>
          <w:tcPr>
            <w:tcW w:type="dxa" w:w="2880"/>
          </w:tcPr>
          <w:p>
            <w:r>
              <w:t>analyze_centrality</w:t>
            </w:r>
          </w:p>
        </w:tc>
        <w:tc>
          <w:tcPr>
            <w:tcW w:type="dxa" w:w="2880"/>
          </w:tcPr>
          <w:p>
            <w:r>
              <w:t>— (new)</w:t>
            </w:r>
          </w:p>
        </w:tc>
        <w:tc>
          <w:tcPr>
            <w:tcW w:type="dxa" w:w="2880"/>
          </w:tcPr>
          <w:p>
            <w:r>
              <w:t>AttackGraphs` (centrality metrics)</w:t>
            </w:r>
          </w:p>
        </w:tc>
      </w:tr>
      <w:tr>
        <w:tc>
          <w:tcPr>
            <w:tcW w:type="dxa" w:w="2880"/>
          </w:tcPr>
          <w:p>
            <w:r>
              <w:t>compare_visualizations</w:t>
            </w:r>
          </w:p>
        </w:tc>
        <w:tc>
          <w:tcPr>
            <w:tcW w:type="dxa" w:w="2880"/>
          </w:tcPr>
          <w:p>
            <w:r>
              <w:t>— (new)</w:t>
            </w:r>
          </w:p>
        </w:tc>
        <w:tc>
          <w:tcPr>
            <w:tcW w:type="dxa" w:w="2880"/>
          </w:tcPr>
          <w:p>
            <w:r>
              <w:t>VisualizationDiff.compare()</w:t>
            </w:r>
          </w:p>
        </w:tc>
      </w:tr>
      <w:tr>
        <w:tc>
          <w:tcPr>
            <w:tcW w:type="dxa" w:w="2880"/>
          </w:tcPr>
          <w:p>
            <w:r>
              <w:t>convert_to_mermaid</w:t>
            </w:r>
          </w:p>
        </w:tc>
        <w:tc>
          <w:tcPr>
            <w:tcW w:type="dxa" w:w="2880"/>
          </w:tcPr>
          <w:p>
            <w:r>
              <w:t>POST /convert</w:t>
            </w:r>
          </w:p>
        </w:tc>
        <w:tc>
          <w:tcPr>
            <w:tcW w:type="dxa" w:w="2880"/>
          </w:tcPr>
          <w:p>
            <w:r>
              <w:t>serialize_to_mermaid()</w:t>
            </w:r>
          </w:p>
        </w:tc>
      </w:tr>
      <w:tr>
        <w:tc>
          <w:tcPr>
            <w:tcW w:type="dxa" w:w="2880"/>
          </w:tcPr>
          <w:p>
            <w:r>
              <w:t>calculate_cvss_score</w:t>
            </w:r>
          </w:p>
        </w:tc>
        <w:tc>
          <w:tcPr>
            <w:tcW w:type="dxa" w:w="2880"/>
          </w:tcPr>
          <w:p>
            <w:r>
              <w:t>POST /cvss/calculate</w:t>
            </w:r>
          </w:p>
        </w:tc>
        <w:tc>
          <w:tcPr>
            <w:tcW w:type="dxa" w:w="2880"/>
          </w:tcPr>
          <w:p>
            <w:r>
              <w:t>CVSSVector` / `CVSSVector4</w:t>
            </w:r>
          </w:p>
        </w:tc>
      </w:tr>
      <w:tr>
        <w:tc>
          <w:tcPr>
            <w:tcW w:type="dxa" w:w="2880"/>
          </w:tcPr>
          <w:p>
            <w:r>
              <w:t>detect_config_type</w:t>
            </w:r>
          </w:p>
        </w:tc>
        <w:tc>
          <w:tcPr>
            <w:tcW w:type="dxa" w:w="2880"/>
          </w:tcPr>
          <w:p>
            <w:r>
              <w:t>— (new)</w:t>
            </w:r>
          </w:p>
        </w:tc>
        <w:tc>
          <w:tcPr>
            <w:tcW w:type="dxa" w:w="2880"/>
          </w:tcPr>
          <w:p>
            <w:r>
              <w:t>detect_format()` / `detect_visualization_type()</w:t>
            </w:r>
          </w:p>
        </w:tc>
      </w:tr>
      <w:tr>
        <w:tc>
          <w:tcPr>
            <w:tcW w:type="dxa" w:w="2880"/>
          </w:tcPr>
          <w:p>
            <w:r>
              <w:t>list_shapes</w:t>
            </w:r>
          </w:p>
        </w:tc>
        <w:tc>
          <w:tcPr>
            <w:tcW w:type="dxa" w:w="2880"/>
          </w:tcPr>
          <w:p>
            <w:r>
              <w:t>GET /custom-diagrams/shapes</w:t>
            </w:r>
          </w:p>
        </w:tc>
        <w:tc>
          <w:tcPr>
            <w:tcW w:type="dxa" w:w="2880"/>
          </w:tcPr>
          <w:p>
            <w:r>
              <w:t>Shape gallery</w:t>
            </w:r>
          </w:p>
        </w:tc>
      </w:tr>
    </w:tbl>
    <w:p>
      <w:r/>
      <w:r>
        <w:rPr>
          <w:b/>
        </w:rPr>
        <w:t>Summary</w:t>
      </w:r>
      <w:r>
        <w:t>: 49 tools total. 15 tools expose Python API capabilities not available via the REST API, representing a significant value-add of the MCP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